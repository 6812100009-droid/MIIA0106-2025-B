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2D20D6" w14:textId="43A81960" w:rsidR="00A7609C" w:rsidRPr="004259E5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A7DCC">
        <w:rPr>
          <w:rFonts w:ascii="TH SarabunPSK" w:hAnsi="TH SarabunPSK" w:cs="TH SarabunPSK"/>
          <w:b/>
          <w:bCs/>
          <w:sz w:val="32"/>
          <w:szCs w:val="32"/>
        </w:rPr>
        <w:t>รายวิชา</w:t>
      </w:r>
      <w:proofErr w:type="spellEnd"/>
      <w:r w:rsidRPr="00FA7DCC">
        <w:rPr>
          <w:rFonts w:ascii="TH SarabunPSK" w:hAnsi="TH SarabunPSK" w:cs="TH SarabunPSK"/>
          <w:b/>
          <w:bCs/>
          <w:sz w:val="32"/>
          <w:szCs w:val="32"/>
        </w:rPr>
        <w:t xml:space="preserve">: MIIA0106 </w:t>
      </w:r>
      <w:proofErr w:type="spellStart"/>
      <w:r w:rsidRPr="00FA7DCC">
        <w:rPr>
          <w:rFonts w:ascii="TH SarabunPSK" w:hAnsi="TH SarabunPSK" w:cs="TH SarabunPSK"/>
          <w:b/>
          <w:bCs/>
          <w:sz w:val="32"/>
          <w:szCs w:val="32"/>
        </w:rPr>
        <w:t>การโปรแกรมภาษา</w:t>
      </w:r>
      <w:proofErr w:type="spellEnd"/>
      <w:r w:rsidRPr="00FA7DCC">
        <w:rPr>
          <w:rFonts w:ascii="TH SarabunPSK" w:hAnsi="TH SarabunPSK" w:cs="TH SarabunPSK"/>
          <w:b/>
          <w:bCs/>
          <w:sz w:val="32"/>
          <w:szCs w:val="32"/>
        </w:rPr>
        <w:t xml:space="preserve"> Python และ C</w:t>
      </w:r>
      <w:r w:rsidRPr="004259E5">
        <w:rPr>
          <w:rFonts w:ascii="TH SarabunPSK" w:hAnsi="TH SarabunPSK" w:cs="TH SarabunPSK"/>
          <w:sz w:val="32"/>
          <w:szCs w:val="32"/>
        </w:rPr>
        <w:br/>
      </w:r>
      <w:r w:rsidRPr="004259E5">
        <w:rPr>
          <w:rFonts w:ascii="TH SarabunPSK" w:hAnsi="TH SarabunPSK" w:cs="TH SarabunPSK"/>
          <w:sz w:val="32"/>
          <w:szCs w:val="32"/>
        </w:rPr>
        <w:t>หัวข้อ: Functions in C++ (Lab)</w:t>
      </w:r>
      <w:r w:rsidRPr="004259E5">
        <w:rPr>
          <w:rFonts w:ascii="TH SarabunPSK" w:hAnsi="TH SarabunPSK" w:cs="TH SarabunPSK"/>
          <w:sz w:val="32"/>
          <w:szCs w:val="32"/>
        </w:rPr>
        <w:br/>
        <w:t>ผู้สอน: อ. Sutit Ongart</w:t>
      </w:r>
    </w:p>
    <w:p w14:paraId="71519099" w14:textId="77777777" w:rsidR="00A7609C" w:rsidRPr="004259E5" w:rsidRDefault="00105FB4" w:rsidP="004259E5">
      <w:pPr>
        <w:rPr>
          <w:rFonts w:ascii="TH SarabunPSK" w:hAnsi="TH SarabunPSK" w:cs="TH SarabunPSK"/>
          <w:sz w:val="32"/>
          <w:szCs w:val="32"/>
        </w:rPr>
      </w:pPr>
      <w:r w:rsidRPr="004259E5">
        <w:rPr>
          <w:rFonts w:ascii="TH SarabunPSK" w:hAnsi="TH SarabunPSK" w:cs="TH SarabunPSK"/>
          <w:sz w:val="32"/>
          <w:szCs w:val="32"/>
        </w:rPr>
        <w:t>ข้อมูลนักศึกษา</w:t>
      </w:r>
    </w:p>
    <w:p w14:paraId="61253C22" w14:textId="55DC33A5" w:rsidR="00A7609C" w:rsidRPr="004259E5" w:rsidRDefault="00105FB4" w:rsidP="004259E5">
      <w:pPr>
        <w:rPr>
          <w:rFonts w:ascii="TH SarabunPSK" w:hAnsi="TH SarabunPSK" w:cs="TH SarabunPSK"/>
          <w:sz w:val="32"/>
          <w:szCs w:val="32"/>
        </w:rPr>
      </w:pPr>
      <w:r w:rsidRPr="004259E5">
        <w:rPr>
          <w:rFonts w:ascii="TH SarabunPSK" w:hAnsi="TH SarabunPSK" w:cs="TH SarabunPSK"/>
          <w:sz w:val="32"/>
          <w:szCs w:val="32"/>
        </w:rPr>
        <w:t>ชื่อ–สกุล: _______________________________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รหัสนักศึกษา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: </w:t>
      </w:r>
      <w:r w:rsidRPr="004259E5">
        <w:rPr>
          <w:rFonts w:ascii="TH SarabunPSK" w:hAnsi="TH SarabunPSK" w:cs="TH SarabunPSK"/>
          <w:sz w:val="32"/>
          <w:szCs w:val="32"/>
        </w:rPr>
        <w:t>___________________________</w:t>
      </w:r>
      <w:r w:rsidRPr="004259E5">
        <w:rPr>
          <w:rFonts w:ascii="TH SarabunPSK" w:hAnsi="TH SarabunPSK" w:cs="TH SarabunPSK"/>
          <w:sz w:val="32"/>
          <w:szCs w:val="32"/>
        </w:rPr>
        <w:br/>
      </w:r>
      <w:r w:rsidRPr="004259E5">
        <w:rPr>
          <w:rFonts w:ascii="TH SarabunPSK" w:hAnsi="TH SarabunPSK" w:cs="TH SarabunPSK"/>
          <w:sz w:val="32"/>
          <w:szCs w:val="32"/>
        </w:rPr>
        <w:t xml:space="preserve">สาขาวิชา / 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กลุ่มเรียน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 ___________________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วันที่ส่งงาน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 ____ / ____ / ______</w:t>
      </w:r>
      <w:r w:rsidRPr="004259E5">
        <w:rPr>
          <w:rFonts w:ascii="TH SarabunPSK" w:hAnsi="TH SarabunPSK" w:cs="TH SarabunPSK"/>
          <w:sz w:val="32"/>
          <w:szCs w:val="32"/>
        </w:rPr>
        <w:br/>
      </w:r>
    </w:p>
    <w:p w14:paraId="6C80DC9C" w14:textId="77777777" w:rsidR="00A7609C" w:rsidRPr="00FA7DCC" w:rsidRDefault="00105FB4" w:rsidP="004259E5">
      <w:pPr>
        <w:rPr>
          <w:rFonts w:ascii="TH SarabunPSK" w:hAnsi="TH SarabunPSK" w:cs="TH SarabunPSK"/>
          <w:b/>
          <w:bCs/>
          <w:sz w:val="32"/>
          <w:szCs w:val="32"/>
        </w:rPr>
      </w:pPr>
      <w:r w:rsidRPr="00FA7DCC">
        <w:rPr>
          <w:rFonts w:ascii="TH SarabunPSK" w:hAnsi="TH SarabunPSK" w:cs="TH SarabunPSK"/>
          <w:b/>
          <w:bCs/>
          <w:sz w:val="32"/>
          <w:szCs w:val="32"/>
        </w:rPr>
        <w:t>คำสั่งที่จำเป็นต้องใช้ (Required C++ Commands)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A7DCC" w14:paraId="3756C1D1" w14:textId="77777777" w:rsidTr="00FA7DCC">
        <w:tc>
          <w:tcPr>
            <w:tcW w:w="8856" w:type="dxa"/>
          </w:tcPr>
          <w:p w14:paraId="360D4D2F" w14:textId="14FF3CBA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59E5">
              <w:rPr>
                <w:rFonts w:ascii="TH SarabunPSK" w:hAnsi="TH SarabunPSK" w:cs="TH SarabunPSK"/>
                <w:sz w:val="32"/>
                <w:szCs w:val="32"/>
              </w:rPr>
              <w:t>#include &lt;iostream&gt;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>#include &lt;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cmath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&gt;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>using namespace std;</w:t>
            </w:r>
          </w:p>
        </w:tc>
      </w:tr>
    </w:tbl>
    <w:p w14:paraId="52E119A7" w14:textId="77777777" w:rsidR="00FA7DCC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คำอธิบาย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A7DCC" w14:paraId="20780E86" w14:textId="77777777" w:rsidTr="00FA7DCC">
        <w:tc>
          <w:tcPr>
            <w:tcW w:w="8856" w:type="dxa"/>
          </w:tcPr>
          <w:p w14:paraId="6E7BDA71" w14:textId="62A299B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- &lt;iostream&gt;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ใช้สำหรับรับข้อมูล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cin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และแสดงผล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>- &lt;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cmath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ใช้สำหรับฟังก์ชันทางคณิตศาสตร์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เช่น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pow(</w:t>
            </w:r>
            <w:proofErr w:type="gramEnd"/>
            <w:r w:rsidRPr="004259E5">
              <w:rPr>
                <w:rFonts w:ascii="TH SarabunPSK" w:hAnsi="TH SarabunPSK" w:cs="TH SarabunPSK"/>
                <w:sz w:val="32"/>
                <w:szCs w:val="32"/>
              </w:rPr>
              <w:t>), sqrt()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 xml:space="preserve">- using namespace std;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ใช้เพื่อเรียกใช้คำสั่งมาตรฐาน</w:t>
            </w:r>
            <w:proofErr w:type="spellEnd"/>
          </w:p>
        </w:tc>
      </w:tr>
    </w:tbl>
    <w:p w14:paraId="528EFDF4" w14:textId="1B8073A1" w:rsidR="00A7609C" w:rsidRPr="00FA7DCC" w:rsidRDefault="00105FB4" w:rsidP="004259E5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FA7DCC">
        <w:rPr>
          <w:rFonts w:ascii="TH SarabunPSK" w:hAnsi="TH SarabunPSK" w:cs="TH SarabunPSK"/>
          <w:b/>
          <w:bCs/>
          <w:sz w:val="32"/>
          <w:szCs w:val="32"/>
        </w:rPr>
        <w:t>ตัวอย่างคำสั่งรับข้อมูล</w:t>
      </w:r>
      <w:proofErr w:type="spellEnd"/>
      <w:r w:rsidRPr="00FA7DC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FA7DCC">
        <w:rPr>
          <w:rFonts w:ascii="TH SarabunPSK" w:hAnsi="TH SarabunPSK" w:cs="TH SarabunPSK"/>
          <w:b/>
          <w:bCs/>
          <w:sz w:val="32"/>
          <w:szCs w:val="32"/>
        </w:rPr>
        <w:t>และแสดงข้อมูล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A7DCC" w14:paraId="05B42ABA" w14:textId="77777777" w:rsidTr="00FA7DCC">
        <w:tc>
          <w:tcPr>
            <w:tcW w:w="8856" w:type="dxa"/>
          </w:tcPr>
          <w:p w14:paraId="11EE8014" w14:textId="0A67E914" w:rsidR="00FA7DCC" w:rsidRDefault="00FA7DCC" w:rsidP="004259E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4259E5">
              <w:rPr>
                <w:rFonts w:ascii="TH SarabunPSK" w:hAnsi="TH SarabunPSK" w:cs="TH SarabunPSK"/>
                <w:sz w:val="32"/>
                <w:szCs w:val="32"/>
              </w:rPr>
              <w:t>int x;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&lt;&lt; "Enter value: ";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cin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&gt;&gt; x;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&lt;&lt; "You entered: " &lt;&lt; x &lt;&lt;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endl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;</w:t>
            </w:r>
          </w:p>
        </w:tc>
      </w:tr>
    </w:tbl>
    <w:p w14:paraId="7BAADB83" w14:textId="7D48ACAD" w:rsidR="00A7609C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ต</w:t>
      </w:r>
      <w:r w:rsidRPr="004259E5">
        <w:rPr>
          <w:rFonts w:ascii="TH SarabunPSK" w:hAnsi="TH SarabunPSK" w:cs="TH SarabunPSK"/>
          <w:sz w:val="32"/>
          <w:szCs w:val="32"/>
        </w:rPr>
        <w:t>ัวอย่างการประกาศฟังก์ชัน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(Function Declaration)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A7DCC" w14:paraId="294FFD34" w14:textId="77777777" w:rsidTr="00FA7DCC">
        <w:tc>
          <w:tcPr>
            <w:tcW w:w="8856" w:type="dxa"/>
          </w:tcPr>
          <w:p w14:paraId="17295FE1" w14:textId="3B790C45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59E5">
              <w:rPr>
                <w:rFonts w:ascii="TH SarabunPSK" w:hAnsi="TH SarabunPSK" w:cs="TH SarabunPSK"/>
                <w:sz w:val="32"/>
                <w:szCs w:val="32"/>
              </w:rPr>
              <w:t>// Prototype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 xml:space="preserve">double </w:t>
            </w:r>
            <w:proofErr w:type="spellStart"/>
            <w:proofErr w:type="gram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circleArea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4259E5">
              <w:rPr>
                <w:rFonts w:ascii="TH SarabunPSK" w:hAnsi="TH SarabunPSK" w:cs="TH SarabunPSK"/>
                <w:sz w:val="32"/>
                <w:szCs w:val="32"/>
              </w:rPr>
              <w:t>double radius);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 xml:space="preserve">int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maxOfThree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(int a, int b, int c);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 xml:space="preserve">void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swapValue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(int a, int b);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 xml:space="preserve">void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swapReference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(int &amp;a, int &amp;b);</w:t>
            </w:r>
          </w:p>
        </w:tc>
      </w:tr>
    </w:tbl>
    <w:p w14:paraId="7CA4B1C7" w14:textId="77777777" w:rsidR="00FA7DCC" w:rsidRDefault="00FA7DC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D4B29BD" w14:textId="6F3FC63B" w:rsidR="00A7609C" w:rsidRPr="00FA7DCC" w:rsidRDefault="00105FB4" w:rsidP="004259E5">
      <w:pPr>
        <w:rPr>
          <w:rFonts w:ascii="TH SarabunPSK" w:hAnsi="TH SarabunPSK" w:cs="TH SarabunPSK"/>
          <w:b/>
          <w:bCs/>
          <w:sz w:val="32"/>
          <w:szCs w:val="32"/>
        </w:rPr>
      </w:pPr>
      <w:r w:rsidRPr="00FA7DCC">
        <w:rPr>
          <w:rFonts w:ascii="TH SarabunPSK" w:hAnsi="TH SarabunPSK" w:cs="TH SarabunPSK"/>
          <w:b/>
          <w:bCs/>
          <w:sz w:val="32"/>
          <w:szCs w:val="32"/>
        </w:rPr>
        <w:lastRenderedPageBreak/>
        <w:t>Lab 1: Calculate Area</w:t>
      </w:r>
    </w:p>
    <w:p w14:paraId="3BAD0098" w14:textId="77777777" w:rsidR="00FA7DCC" w:rsidRDefault="00105FB4" w:rsidP="004259E5">
      <w:pPr>
        <w:rPr>
          <w:rFonts w:ascii="TH SarabunPSK" w:hAnsi="TH SarabunPSK" w:cs="TH SarabunPSK"/>
          <w:sz w:val="32"/>
          <w:szCs w:val="32"/>
        </w:rPr>
      </w:pPr>
      <w:r w:rsidRPr="004259E5">
        <w:rPr>
          <w:rFonts w:ascii="TH SarabunPSK" w:hAnsi="TH SarabunPSK" w:cs="TH SarabunPSK"/>
          <w:sz w:val="32"/>
          <w:szCs w:val="32"/>
        </w:rPr>
        <w:t>เขียนฟังก์ชัน circleArea(radius) แล</w:t>
      </w:r>
      <w:r w:rsidRPr="004259E5">
        <w:rPr>
          <w:rFonts w:ascii="TH SarabunPSK" w:hAnsi="TH SarabunPSK" w:cs="TH SarabunPSK"/>
          <w:sz w:val="32"/>
          <w:szCs w:val="32"/>
        </w:rPr>
        <w:t xml:space="preserve">ะ </w:t>
      </w:r>
      <w:proofErr w:type="gramStart"/>
      <w:r w:rsidRPr="004259E5">
        <w:rPr>
          <w:rFonts w:ascii="TH SarabunPSK" w:hAnsi="TH SarabunPSK" w:cs="TH SarabunPSK"/>
          <w:sz w:val="32"/>
          <w:szCs w:val="32"/>
        </w:rPr>
        <w:t>rectArea(</w:t>
      </w:r>
      <w:proofErr w:type="gramEnd"/>
      <w:r w:rsidRPr="004259E5">
        <w:rPr>
          <w:rFonts w:ascii="TH SarabunPSK" w:hAnsi="TH SarabunPSK" w:cs="TH SarabunPSK"/>
          <w:sz w:val="32"/>
          <w:szCs w:val="32"/>
        </w:rPr>
        <w:t>width, height)</w:t>
      </w:r>
      <w:r w:rsidRPr="004259E5">
        <w:rPr>
          <w:rFonts w:ascii="TH SarabunPSK" w:hAnsi="TH SarabunPSK" w:cs="TH SarabunPSK"/>
          <w:sz w:val="32"/>
          <w:szCs w:val="32"/>
        </w:rPr>
        <w:br/>
        <w:t>เมื่อรันโปรแกรมแล้ว ต้องแสดงผลลัพธ์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พื้นที่ที่คำนวณได้</w:t>
      </w:r>
      <w:proofErr w:type="spellEnd"/>
    </w:p>
    <w:p w14:paraId="57C85A45" w14:textId="76FCABB2" w:rsidR="00FA7DCC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ตัวอย่างผลลัพธ์ที่ต้องแสดง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2B2F6E39" w14:textId="77777777" w:rsidTr="00FA7DCC">
        <w:tc>
          <w:tcPr>
            <w:tcW w:w="9576" w:type="dxa"/>
          </w:tcPr>
          <w:p w14:paraId="7B98ACF0" w14:textId="04A7D259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59E5">
              <w:rPr>
                <w:rFonts w:ascii="TH SarabunPSK" w:hAnsi="TH SarabunPSK" w:cs="TH SarabunPSK"/>
                <w:sz w:val="32"/>
                <w:szCs w:val="32"/>
              </w:rPr>
              <w:t>Circle Area = 78.54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>Rectangle Area = 50</w:t>
            </w:r>
          </w:p>
        </w:tc>
      </w:tr>
    </w:tbl>
    <w:p w14:paraId="5F18202F" w14:textId="77777777" w:rsidR="00FA7DCC" w:rsidRDefault="00FA7DCC" w:rsidP="004259E5">
      <w:pPr>
        <w:rPr>
          <w:rFonts w:ascii="TH SarabunPSK" w:hAnsi="TH SarabunPSK" w:cs="TH SarabunPSK"/>
          <w:sz w:val="32"/>
          <w:szCs w:val="32"/>
        </w:rPr>
      </w:pPr>
    </w:p>
    <w:p w14:paraId="799C67DD" w14:textId="3B979B3E" w:rsidR="00FA7DCC" w:rsidRPr="004259E5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พื้นที่เขียนโค้ด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0C8C83A5" w14:textId="77777777" w:rsidTr="00FA7DCC">
        <w:tc>
          <w:tcPr>
            <w:tcW w:w="9576" w:type="dxa"/>
          </w:tcPr>
          <w:p w14:paraId="5C6B71D5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2E76B4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EDA54B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C4841E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D11635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3A5CA7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E3F422D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D3B0DC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9280A9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346492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B64BF4" w14:textId="5C888A74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78D2534" w14:textId="06916572" w:rsidR="00A7609C" w:rsidRPr="004259E5" w:rsidRDefault="00FA7DCC" w:rsidP="004259E5">
      <w:pPr>
        <w:rPr>
          <w:rFonts w:ascii="TH SarabunPSK" w:hAnsi="TH SarabunPSK" w:cs="TH SarabunPSK" w:hint="cs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35D08734" w14:textId="77777777" w:rsidTr="00FA7DCC">
        <w:tc>
          <w:tcPr>
            <w:tcW w:w="9576" w:type="dxa"/>
          </w:tcPr>
          <w:p w14:paraId="6FF24444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F921C56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B89B53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4614B7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32CE96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070685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8DE680" w14:textId="3A2C42AF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CD92B4E" w14:textId="3ABC7C04" w:rsidR="00FA7DCC" w:rsidRDefault="00FA7DCC" w:rsidP="004259E5">
      <w:pPr>
        <w:rPr>
          <w:rFonts w:ascii="TH SarabunPSK" w:hAnsi="TH SarabunPSK" w:cs="TH SarabunPSK"/>
          <w:sz w:val="32"/>
          <w:szCs w:val="32"/>
        </w:rPr>
      </w:pPr>
    </w:p>
    <w:p w14:paraId="6BEE8249" w14:textId="77777777" w:rsidR="00FA7DCC" w:rsidRDefault="00FA7DC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325F5370" w14:textId="77777777" w:rsidR="00A7609C" w:rsidRPr="00FA7DCC" w:rsidRDefault="00105FB4" w:rsidP="004259E5">
      <w:pPr>
        <w:rPr>
          <w:rFonts w:ascii="TH SarabunPSK" w:hAnsi="TH SarabunPSK" w:cs="TH SarabunPSK"/>
          <w:b/>
          <w:bCs/>
          <w:sz w:val="32"/>
          <w:szCs w:val="32"/>
        </w:rPr>
      </w:pPr>
      <w:r w:rsidRPr="00FA7DCC">
        <w:rPr>
          <w:rFonts w:ascii="TH SarabunPSK" w:hAnsi="TH SarabunPSK" w:cs="TH SarabunPSK"/>
          <w:b/>
          <w:bCs/>
          <w:sz w:val="32"/>
          <w:szCs w:val="32"/>
        </w:rPr>
        <w:lastRenderedPageBreak/>
        <w:t>Lab 2: Find Maximum</w:t>
      </w:r>
    </w:p>
    <w:p w14:paraId="6556D120" w14:textId="77777777" w:rsidR="00FA7DCC" w:rsidRDefault="00105FB4" w:rsidP="004259E5">
      <w:pPr>
        <w:rPr>
          <w:rFonts w:ascii="TH SarabunPSK" w:hAnsi="TH SarabunPSK" w:cs="TH SarabunPSK"/>
          <w:sz w:val="32"/>
          <w:szCs w:val="32"/>
        </w:rPr>
      </w:pPr>
      <w:r w:rsidRPr="004259E5">
        <w:rPr>
          <w:rFonts w:ascii="TH SarabunPSK" w:hAnsi="TH SarabunPSK" w:cs="TH SarabunPSK"/>
          <w:sz w:val="32"/>
          <w:szCs w:val="32"/>
        </w:rPr>
        <w:t xml:space="preserve">เขียนฟังก์ชัน </w:t>
      </w:r>
      <w:proofErr w:type="gramStart"/>
      <w:r w:rsidRPr="004259E5">
        <w:rPr>
          <w:rFonts w:ascii="TH SarabunPSK" w:hAnsi="TH SarabunPSK" w:cs="TH SarabunPSK"/>
          <w:sz w:val="32"/>
          <w:szCs w:val="32"/>
        </w:rPr>
        <w:t>maxOf</w:t>
      </w:r>
      <w:r w:rsidRPr="004259E5">
        <w:rPr>
          <w:rFonts w:ascii="TH SarabunPSK" w:hAnsi="TH SarabunPSK" w:cs="TH SarabunPSK"/>
          <w:sz w:val="32"/>
          <w:szCs w:val="32"/>
        </w:rPr>
        <w:t>Three(</w:t>
      </w:r>
      <w:proofErr w:type="gramEnd"/>
      <w:r w:rsidRPr="004259E5">
        <w:rPr>
          <w:rFonts w:ascii="TH SarabunPSK" w:hAnsi="TH SarabunPSK" w:cs="TH SarabunPSK"/>
          <w:sz w:val="32"/>
          <w:szCs w:val="32"/>
        </w:rPr>
        <w:t>a, b, c)</w:t>
      </w:r>
      <w:r w:rsidRPr="004259E5">
        <w:rPr>
          <w:rFonts w:ascii="TH SarabunPSK" w:hAnsi="TH SarabunPSK" w:cs="TH SarabunPSK"/>
          <w:sz w:val="32"/>
          <w:szCs w:val="32"/>
        </w:rPr>
        <w:br/>
      </w:r>
      <w:r w:rsidRPr="004259E5">
        <w:rPr>
          <w:rFonts w:ascii="TH SarabunPSK" w:hAnsi="TH SarabunPSK" w:cs="TH SarabunPSK"/>
          <w:sz w:val="32"/>
          <w:szCs w:val="32"/>
        </w:rPr>
        <w:t>เมื่อรันโปรแกรม ต้อง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แสดงค่าที่มากที่สุด</w:t>
      </w:r>
      <w:proofErr w:type="spellEnd"/>
    </w:p>
    <w:p w14:paraId="0E10AC28" w14:textId="73A888A4" w:rsidR="00A7609C" w:rsidRPr="004259E5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ตัวอย่างผลลัพธ์ที่ต้องแสดง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  <w:r w:rsidRPr="004259E5">
        <w:rPr>
          <w:rFonts w:ascii="TH SarabunPSK" w:hAnsi="TH SarabunPSK" w:cs="TH SarabunPSK"/>
          <w:sz w:val="32"/>
          <w:szCs w:val="32"/>
        </w:rPr>
        <w:br/>
        <w:t xml:space="preserve">Maximum value </w:t>
      </w:r>
      <w:proofErr w:type="gramStart"/>
      <w:r w:rsidRPr="004259E5">
        <w:rPr>
          <w:rFonts w:ascii="TH SarabunPSK" w:hAnsi="TH SarabunPSK" w:cs="TH SarabunPSK"/>
          <w:sz w:val="32"/>
          <w:szCs w:val="32"/>
        </w:rPr>
        <w:t>is:</w:t>
      </w:r>
      <w:proofErr w:type="gramEnd"/>
      <w:r w:rsidRPr="004259E5">
        <w:rPr>
          <w:rFonts w:ascii="TH SarabunPSK" w:hAnsi="TH SarabunPSK" w:cs="TH SarabunPSK"/>
          <w:sz w:val="32"/>
          <w:szCs w:val="32"/>
        </w:rPr>
        <w:t xml:space="preserve"> 15</w:t>
      </w:r>
      <w:r w:rsidRPr="004259E5">
        <w:rPr>
          <w:rFonts w:ascii="TH SarabunPSK" w:hAnsi="TH SarabunPSK" w:cs="TH SarabunPSK"/>
          <w:sz w:val="32"/>
          <w:szCs w:val="32"/>
        </w:rPr>
        <w:br/>
      </w:r>
    </w:p>
    <w:p w14:paraId="6DC9D5F8" w14:textId="77777777" w:rsidR="00FA7DCC" w:rsidRPr="004259E5" w:rsidRDefault="00FA7DCC" w:rsidP="00FA7DCC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พื้นที่เขียนโค้ด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4AA417DB" w14:textId="77777777" w:rsidTr="0056054F">
        <w:tc>
          <w:tcPr>
            <w:tcW w:w="9576" w:type="dxa"/>
          </w:tcPr>
          <w:p w14:paraId="732284ED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525F6D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239EA9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8A6681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8B23AC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E48242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65F2B9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1D6765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144C69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C40CE4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2F823C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4340128" w14:textId="77777777" w:rsidR="00FA7DCC" w:rsidRPr="004259E5" w:rsidRDefault="00FA7DCC" w:rsidP="00FA7DCC">
      <w:pPr>
        <w:rPr>
          <w:rFonts w:ascii="TH SarabunPSK" w:hAnsi="TH SarabunPSK" w:cs="TH SarabunPSK" w:hint="cs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723804B9" w14:textId="77777777" w:rsidTr="0056054F">
        <w:tc>
          <w:tcPr>
            <w:tcW w:w="9576" w:type="dxa"/>
          </w:tcPr>
          <w:p w14:paraId="2A1D11C8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3FEC9D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651D67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25AE24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967DFC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6BFD65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E4E529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A1A1B33" w14:textId="77777777" w:rsidR="00FA7DCC" w:rsidRDefault="00FA7DCC" w:rsidP="00FA7DCC">
      <w:pPr>
        <w:rPr>
          <w:rFonts w:ascii="TH SarabunPSK" w:hAnsi="TH SarabunPSK" w:cs="TH SarabunPSK"/>
          <w:sz w:val="32"/>
          <w:szCs w:val="32"/>
        </w:rPr>
      </w:pPr>
    </w:p>
    <w:p w14:paraId="0692663F" w14:textId="77777777" w:rsidR="00FA7DCC" w:rsidRDefault="00FA7DCC" w:rsidP="00FA7DC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8B24DBA" w14:textId="243AA694" w:rsidR="00A7609C" w:rsidRPr="00FA7DCC" w:rsidRDefault="00105FB4" w:rsidP="004259E5">
      <w:pPr>
        <w:rPr>
          <w:rFonts w:ascii="TH SarabunPSK" w:hAnsi="TH SarabunPSK" w:cs="TH SarabunPSK"/>
          <w:b/>
          <w:bCs/>
          <w:sz w:val="32"/>
          <w:szCs w:val="32"/>
        </w:rPr>
      </w:pPr>
      <w:r w:rsidRPr="00FA7DCC">
        <w:rPr>
          <w:rFonts w:ascii="TH SarabunPSK" w:hAnsi="TH SarabunPSK" w:cs="TH SarabunPSK"/>
          <w:b/>
          <w:bCs/>
          <w:sz w:val="32"/>
          <w:szCs w:val="32"/>
        </w:rPr>
        <w:lastRenderedPageBreak/>
        <w:t>Lab 3: Swap Function</w:t>
      </w:r>
    </w:p>
    <w:p w14:paraId="2B230A25" w14:textId="77777777" w:rsidR="00FA7DCC" w:rsidRDefault="00105FB4" w:rsidP="00FA7DCC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เขียนฟังก์ชัน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swap 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แบบ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Call by Value 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และ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Call by Reference</w:t>
      </w:r>
      <w:r w:rsidRPr="004259E5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ต้อ</w:t>
      </w:r>
      <w:r w:rsidRPr="004259E5">
        <w:rPr>
          <w:rFonts w:ascii="TH SarabunPSK" w:hAnsi="TH SarabunPSK" w:cs="TH SarabunPSK"/>
          <w:sz w:val="32"/>
          <w:szCs w:val="32"/>
        </w:rPr>
        <w:t>งแสดงค่าก่อนและหลังการ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swap</w:t>
      </w:r>
      <w:r w:rsidRPr="004259E5">
        <w:rPr>
          <w:rFonts w:ascii="TH SarabunPSK" w:hAnsi="TH SarabunPSK" w:cs="TH SarabunPSK"/>
          <w:sz w:val="32"/>
          <w:szCs w:val="32"/>
        </w:rPr>
        <w:br/>
      </w:r>
      <w:r w:rsidRPr="004259E5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ตัวอย่างผลลัพธ์ที่ต้องแสดง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  <w:r w:rsidRPr="004259E5">
        <w:rPr>
          <w:rFonts w:ascii="TH SarabunPSK" w:hAnsi="TH SarabunPSK" w:cs="TH SarabunPSK"/>
          <w:sz w:val="32"/>
          <w:szCs w:val="32"/>
        </w:rPr>
        <w:br/>
        <w:t>Before swap: a = 10, b = 20</w:t>
      </w:r>
      <w:r w:rsidRPr="004259E5">
        <w:rPr>
          <w:rFonts w:ascii="TH SarabunPSK" w:hAnsi="TH SarabunPSK" w:cs="TH SarabunPSK"/>
          <w:sz w:val="32"/>
          <w:szCs w:val="32"/>
        </w:rPr>
        <w:br/>
        <w:t>After swap (Call by Value): a = 10, b = 20</w:t>
      </w:r>
      <w:r w:rsidRPr="004259E5">
        <w:rPr>
          <w:rFonts w:ascii="TH SarabunPSK" w:hAnsi="TH SarabunPSK" w:cs="TH SarabunPSK"/>
          <w:sz w:val="32"/>
          <w:szCs w:val="32"/>
        </w:rPr>
        <w:br/>
        <w:t>After swap (Call by Reference): a = 20, b = 10</w:t>
      </w:r>
    </w:p>
    <w:p w14:paraId="1E3D98F3" w14:textId="7A48F37F" w:rsidR="00FA7DCC" w:rsidRPr="004259E5" w:rsidRDefault="00FA7DCC" w:rsidP="00FA7DCC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พื้นที่เขียนโค้ด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3B9301F6" w14:textId="77777777" w:rsidTr="0056054F">
        <w:tc>
          <w:tcPr>
            <w:tcW w:w="9576" w:type="dxa"/>
          </w:tcPr>
          <w:p w14:paraId="3C2161F8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B829B4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24CA97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7CC16B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15196A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83C9145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69DDFB5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9BDBDA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4DFD68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FF5600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1BF0A8C" w14:textId="77777777" w:rsidR="00FA7DCC" w:rsidRPr="004259E5" w:rsidRDefault="00FA7DCC" w:rsidP="00FA7DCC">
      <w:pPr>
        <w:rPr>
          <w:rFonts w:ascii="TH SarabunPSK" w:hAnsi="TH SarabunPSK" w:cs="TH SarabunPSK" w:hint="cs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7EACC53A" w14:textId="77777777" w:rsidTr="0056054F">
        <w:tc>
          <w:tcPr>
            <w:tcW w:w="9576" w:type="dxa"/>
          </w:tcPr>
          <w:p w14:paraId="69044E9C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48A7E3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5D9AEA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0CC89E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79256C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9D79C6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557D18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5173529" w14:textId="77777777" w:rsidR="00FA7DCC" w:rsidRDefault="00FA7DCC" w:rsidP="00FA7DCC">
      <w:pPr>
        <w:rPr>
          <w:rFonts w:ascii="TH SarabunPSK" w:hAnsi="TH SarabunPSK" w:cs="TH SarabunPSK"/>
          <w:sz w:val="32"/>
          <w:szCs w:val="32"/>
        </w:rPr>
      </w:pPr>
    </w:p>
    <w:p w14:paraId="265F3FBC" w14:textId="77777777" w:rsidR="00FA7DCC" w:rsidRDefault="00FA7DCC" w:rsidP="00FA7DC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36EC31C1" w14:textId="0D240661" w:rsidR="00FA7DCC" w:rsidRPr="00840686" w:rsidRDefault="00FA7DCC" w:rsidP="004259E5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40686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Capture </w:t>
      </w:r>
      <w:r w:rsidRPr="0084068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ข้อมูลใน </w:t>
      </w:r>
      <w:r w:rsidR="00FF21C9" w:rsidRPr="00840686">
        <w:rPr>
          <w:rFonts w:ascii="TH SarabunPSK" w:hAnsi="TH SarabunPSK" w:cs="TH SarabunPSK"/>
          <w:b/>
          <w:bCs/>
          <w:sz w:val="32"/>
          <w:szCs w:val="32"/>
          <w:lang w:bidi="th-TH"/>
        </w:rPr>
        <w:t>GitHub</w:t>
      </w:r>
      <w:r w:rsidRPr="00840686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21C9" w14:paraId="37C5689D" w14:textId="77777777" w:rsidTr="00FF21C9">
        <w:tc>
          <w:tcPr>
            <w:tcW w:w="9576" w:type="dxa"/>
          </w:tcPr>
          <w:p w14:paraId="7B7201CE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2BCE45D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42DB6BC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4919CD5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C3B4A50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BDFE85F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bookmarkStart w:id="0" w:name="_GoBack"/>
            <w:bookmarkEnd w:id="0"/>
          </w:p>
          <w:p w14:paraId="3D8A8B13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067BD76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4B7291A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31F394C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4311055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9430B00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E6C3D52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9ED82F2" w14:textId="0C09C8E2" w:rsidR="00FF21C9" w:rsidRDefault="00FF21C9" w:rsidP="004259E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</w:tbl>
    <w:p w14:paraId="3A1573B5" w14:textId="77777777" w:rsidR="00FF21C9" w:rsidRPr="004259E5" w:rsidRDefault="00FF21C9" w:rsidP="004259E5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sectPr w:rsidR="00FF21C9" w:rsidRPr="004259E5" w:rsidSect="00FA7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2BC113" w14:textId="77777777" w:rsidR="00105FB4" w:rsidRDefault="00105FB4" w:rsidP="00FA7DCC">
      <w:pPr>
        <w:spacing w:after="0" w:line="240" w:lineRule="auto"/>
      </w:pPr>
      <w:r>
        <w:separator/>
      </w:r>
    </w:p>
  </w:endnote>
  <w:endnote w:type="continuationSeparator" w:id="0">
    <w:p w14:paraId="527430F7" w14:textId="77777777" w:rsidR="00105FB4" w:rsidRDefault="00105FB4" w:rsidP="00FA7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9F8015" w14:textId="77777777" w:rsidR="00105FB4" w:rsidRDefault="00105FB4" w:rsidP="00FA7DCC">
      <w:pPr>
        <w:spacing w:after="0" w:line="240" w:lineRule="auto"/>
      </w:pPr>
      <w:r>
        <w:separator/>
      </w:r>
    </w:p>
  </w:footnote>
  <w:footnote w:type="continuationSeparator" w:id="0">
    <w:p w14:paraId="3CDA00E0" w14:textId="77777777" w:rsidR="00105FB4" w:rsidRDefault="00105FB4" w:rsidP="00FA7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FB4"/>
    <w:rsid w:val="0015074B"/>
    <w:rsid w:val="0029639D"/>
    <w:rsid w:val="00326F90"/>
    <w:rsid w:val="003E2835"/>
    <w:rsid w:val="004259E5"/>
    <w:rsid w:val="00651861"/>
    <w:rsid w:val="00840686"/>
    <w:rsid w:val="00A7609C"/>
    <w:rsid w:val="00AA1D8D"/>
    <w:rsid w:val="00B47730"/>
    <w:rsid w:val="00CB0664"/>
    <w:rsid w:val="00FA7DCC"/>
    <w:rsid w:val="00FC693F"/>
    <w:rsid w:val="00FF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129E1"/>
  <w14:defaultImageDpi w14:val="300"/>
  <w15:docId w15:val="{5456266C-8F80-4108-9934-6811FC3F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DC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C0E51E-148A-4108-8770-B8A57042F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sutit ongart</cp:lastModifiedBy>
  <cp:revision>2</cp:revision>
  <cp:lastPrinted>2025-12-14T03:58:00Z</cp:lastPrinted>
  <dcterms:created xsi:type="dcterms:W3CDTF">2025-12-14T03:59:00Z</dcterms:created>
  <dcterms:modified xsi:type="dcterms:W3CDTF">2025-12-14T03:59:00Z</dcterms:modified>
  <cp:category/>
</cp:coreProperties>
</file>