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A296" w14:textId="5789A7FE" w:rsidR="00A64DF7" w:rsidRPr="002375E3" w:rsidRDefault="00A64DF7" w:rsidP="00A64DF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Python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และ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C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หัวข้อ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A64DF7">
        <w:rPr>
          <w:rFonts w:ascii="TH SarabunPSK" w:hAnsi="TH SarabunPSK" w:cs="TH SarabunPSK"/>
          <w:b/>
          <w:bCs/>
          <w:sz w:val="32"/>
          <w:szCs w:val="32"/>
        </w:rPr>
        <w:t>Struct &amp; Pointer (C++)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ผู้สอน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อ. Sutit Ongart</w:t>
      </w:r>
    </w:p>
    <w:p w14:paraId="228C31EE" w14:textId="77777777" w:rsidR="00A64DF7" w:rsidRPr="002375E3" w:rsidRDefault="00A64DF7" w:rsidP="00A64DF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ข้อมูลนักศึกษา</w:t>
      </w:r>
      <w:proofErr w:type="spellEnd"/>
    </w:p>
    <w:p w14:paraId="77643E57" w14:textId="5F1F19D3" w:rsidR="00A64DF7" w:rsidRDefault="00A64DF7" w:rsidP="00A64DF7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</w:t>
      </w:r>
      <w:proofErr w:type="spellStart"/>
      <w:r w:rsidR="00FC478A">
        <w:rPr>
          <w:rFonts w:ascii="TH SarabunPSK" w:hAnsi="TH SarabunPSK" w:cs="TH SarabunPSK" w:hint="cs"/>
          <w:sz w:val="32"/>
          <w:szCs w:val="32"/>
          <w:cs/>
          <w:lang w:bidi="th-TH"/>
        </w:rPr>
        <w:t>ธนัช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_____</w:t>
      </w:r>
      <w:r w:rsidR="00FC478A">
        <w:rPr>
          <w:rFonts w:ascii="TH SarabunPSK" w:hAnsi="TH SarabunPSK" w:cs="TH SarabunPSK" w:hint="cs"/>
          <w:sz w:val="32"/>
          <w:szCs w:val="32"/>
          <w:cs/>
          <w:lang w:bidi="th-TH"/>
        </w:rPr>
        <w:t>ขวัญเมือง</w:t>
      </w:r>
      <w:r w:rsidRPr="002375E3">
        <w:rPr>
          <w:rFonts w:ascii="TH SarabunPSK" w:hAnsi="TH SarabunPSK" w:cs="TH SarabunPSK"/>
          <w:sz w:val="32"/>
          <w:szCs w:val="32"/>
        </w:rPr>
        <w:t>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</w:t>
      </w:r>
      <w:r w:rsidR="00FC478A">
        <w:rPr>
          <w:rFonts w:ascii="TH SarabunPSK" w:hAnsi="TH SarabunPSK" w:cs="TH SarabunPSK"/>
          <w:sz w:val="32"/>
          <w:szCs w:val="32"/>
          <w:lang w:bidi="th-TH"/>
        </w:rPr>
        <w:t>6812100009</w:t>
      </w:r>
      <w:r w:rsidRPr="002375E3">
        <w:rPr>
          <w:rFonts w:ascii="TH SarabunPSK" w:hAnsi="TH SarabunPSK" w:cs="TH SarabunPSK"/>
          <w:sz w:val="32"/>
          <w:szCs w:val="32"/>
        </w:rPr>
        <w:t>__________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</w:t>
      </w:r>
      <w:r w:rsidR="00FC478A">
        <w:rPr>
          <w:rFonts w:ascii="TH SarabunPSK" w:hAnsi="TH SarabunPSK" w:cs="TH SarabunPSK"/>
          <w:sz w:val="32"/>
          <w:szCs w:val="32"/>
        </w:rPr>
        <w:t>B</w:t>
      </w:r>
      <w:r w:rsidRPr="002375E3">
        <w:rPr>
          <w:rFonts w:ascii="TH SarabunPSK" w:hAnsi="TH SarabunPSK" w:cs="TH SarabunPSK"/>
          <w:sz w:val="32"/>
          <w:szCs w:val="32"/>
        </w:rPr>
        <w:t>__________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</w:t>
      </w:r>
      <w:r w:rsidR="00FC478A">
        <w:rPr>
          <w:rFonts w:ascii="TH SarabunPSK" w:hAnsi="TH SarabunPSK" w:cs="TH SarabunPSK"/>
          <w:sz w:val="32"/>
          <w:szCs w:val="32"/>
        </w:rPr>
        <w:t>4</w:t>
      </w:r>
      <w:r w:rsidRPr="002375E3">
        <w:rPr>
          <w:rFonts w:ascii="TH SarabunPSK" w:hAnsi="TH SarabunPSK" w:cs="TH SarabunPSK"/>
          <w:sz w:val="32"/>
          <w:szCs w:val="32"/>
        </w:rPr>
        <w:t>__ / __</w:t>
      </w:r>
      <w:r w:rsidR="00FC478A">
        <w:rPr>
          <w:rFonts w:ascii="TH SarabunPSK" w:hAnsi="TH SarabunPSK" w:cs="TH SarabunPSK"/>
          <w:sz w:val="32"/>
          <w:szCs w:val="32"/>
        </w:rPr>
        <w:t>1</w:t>
      </w:r>
      <w:r w:rsidRPr="002375E3">
        <w:rPr>
          <w:rFonts w:ascii="TH SarabunPSK" w:hAnsi="TH SarabunPSK" w:cs="TH SarabunPSK"/>
          <w:sz w:val="32"/>
          <w:szCs w:val="32"/>
        </w:rPr>
        <w:t>__ / __</w:t>
      </w:r>
      <w:r w:rsidR="00FC478A">
        <w:rPr>
          <w:rFonts w:ascii="TH SarabunPSK" w:hAnsi="TH SarabunPSK" w:cs="TH SarabunPSK"/>
          <w:sz w:val="32"/>
          <w:szCs w:val="32"/>
        </w:rPr>
        <w:t>2569</w:t>
      </w:r>
      <w:r w:rsidRPr="002375E3">
        <w:rPr>
          <w:rFonts w:ascii="TH SarabunPSK" w:hAnsi="TH SarabunPSK" w:cs="TH SarabunPSK"/>
          <w:sz w:val="32"/>
          <w:szCs w:val="32"/>
        </w:rPr>
        <w:t>__</w:t>
      </w:r>
    </w:p>
    <w:p w14:paraId="6D93A0E5" w14:textId="77777777" w:rsidR="006154FD" w:rsidRDefault="006154FD" w:rsidP="006154FD">
      <w:pPr>
        <w:jc w:val="center"/>
        <w:rPr>
          <w:b/>
          <w:bCs/>
          <w:sz w:val="32"/>
          <w:szCs w:val="32"/>
        </w:rPr>
      </w:pPr>
    </w:p>
    <w:p w14:paraId="2CFE720C" w14:textId="46776612" w:rsidR="00A64DF7" w:rsidRPr="00A64DF7" w:rsidRDefault="00A64DF7" w:rsidP="006154FD">
      <w:pPr>
        <w:jc w:val="center"/>
        <w:rPr>
          <w:b/>
          <w:bCs/>
          <w:sz w:val="32"/>
          <w:szCs w:val="32"/>
        </w:rPr>
      </w:pPr>
      <w:proofErr w:type="spellStart"/>
      <w:r w:rsidRPr="00A64DF7">
        <w:rPr>
          <w:b/>
          <w:bCs/>
          <w:sz w:val="32"/>
          <w:szCs w:val="32"/>
        </w:rPr>
        <w:t>คำสั่ง</w:t>
      </w:r>
      <w:proofErr w:type="spellEnd"/>
      <w:r w:rsidRPr="00A64DF7">
        <w:rPr>
          <w:b/>
          <w:bCs/>
          <w:sz w:val="32"/>
          <w:szCs w:val="32"/>
        </w:rPr>
        <w:t xml:space="preserve">: </w:t>
      </w:r>
      <w:proofErr w:type="spellStart"/>
      <w:r w:rsidRPr="00A64DF7">
        <w:rPr>
          <w:b/>
          <w:bCs/>
          <w:sz w:val="32"/>
          <w:szCs w:val="32"/>
        </w:rPr>
        <w:t>ให้นักศึกษาทำเฉพาะส่วนที่มีคำว่า</w:t>
      </w:r>
      <w:proofErr w:type="spellEnd"/>
      <w:r w:rsidRPr="00A64DF7">
        <w:rPr>
          <w:b/>
          <w:bCs/>
          <w:sz w:val="32"/>
          <w:szCs w:val="32"/>
        </w:rPr>
        <w:t xml:space="preserve"> TODO </w:t>
      </w:r>
      <w:proofErr w:type="spellStart"/>
      <w:r w:rsidRPr="00A64DF7">
        <w:rPr>
          <w:b/>
          <w:bCs/>
          <w:sz w:val="32"/>
          <w:szCs w:val="32"/>
        </w:rPr>
        <w:t>และทดสอบผลลัพธ์ให้ได้ตามที่กำหนด</w:t>
      </w:r>
      <w:proofErr w:type="spellEnd"/>
    </w:p>
    <w:p w14:paraId="5E45C45A" w14:textId="761117FA" w:rsidR="00A64DF7" w:rsidRDefault="006B01D3">
      <w:pPr>
        <w:rPr>
          <w:rFonts w:ascii="TH SarabunPSK" w:hAnsi="TH SarabunPSK" w:cs="TH SarabunPSK"/>
          <w:b/>
          <w:bCs/>
          <w:sz w:val="32"/>
          <w:szCs w:val="32"/>
        </w:rPr>
      </w:pPr>
      <w:r w:rsidRPr="006B01D3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65EA9BE" wp14:editId="2A5E1324">
            <wp:extent cx="3696320" cy="2020569"/>
            <wp:effectExtent l="0" t="0" r="0" b="0"/>
            <wp:docPr id="2" name="Picture 2" descr="A computer screen shot of a student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08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D21A" w14:textId="69C0CB64" w:rsidR="006B01D3" w:rsidRPr="00A64DF7" w:rsidRDefault="006B01D3">
      <w:pPr>
        <w:rPr>
          <w:rFonts w:ascii="TH SarabunPSK" w:hAnsi="TH SarabunPSK" w:cs="TH SarabunPSK"/>
          <w:b/>
          <w:bCs/>
          <w:sz w:val="32"/>
          <w:szCs w:val="32"/>
        </w:rPr>
      </w:pPr>
      <w:r w:rsidRPr="006B01D3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4479D90" wp14:editId="6A7455CE">
            <wp:extent cx="3582286" cy="2064013"/>
            <wp:effectExtent l="0" t="0" r="0" b="0"/>
            <wp:docPr id="9" name="Picture 8" descr="A diagram of a stud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0EBBA48-85C1-4AE0-BE15-528EEE583C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0EBBA48-85C1-4AE0-BE15-528EEE583C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2286" cy="20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7E4D" w14:textId="77777777" w:rsidR="00F91457" w:rsidRDefault="00F91457">
      <w:r>
        <w:br w:type="page"/>
      </w:r>
    </w:p>
    <w:p w14:paraId="6237E2AB" w14:textId="4C9DA923" w:rsidR="00A65000" w:rsidRDefault="0013183C" w:rsidP="00F91457">
      <w:r>
        <w:lastRenderedPageBreak/>
        <w:t>LAB 1: Single Struct (</w:t>
      </w:r>
      <w:r>
        <w:rPr>
          <w:rFonts w:ascii="Browallia New" w:hAnsi="Browallia New" w:cs="Browallia New"/>
        </w:rPr>
        <w:t>ตัวแปรเดี่ยว</w:t>
      </w:r>
      <w:r>
        <w:t>)</w:t>
      </w:r>
    </w:p>
    <w:p w14:paraId="14FFAE30" w14:textId="77777777" w:rsidR="00A65000" w:rsidRDefault="0013183C">
      <w:r>
        <w:t>Starter Code (ทำเฉพาะ TODO):</w:t>
      </w:r>
    </w:p>
    <w:p w14:paraId="2FCA28C7" w14:textId="77777777" w:rsidR="00A65000" w:rsidRDefault="0013183C">
      <w:r>
        <w:rPr>
          <w:rFonts w:ascii="Courier New" w:eastAsia="Courier New" w:hAnsi="Courier New"/>
          <w:sz w:val="20"/>
        </w:rPr>
        <w:t>// TODO 1) เติม field ใน struct Student ให้ครบ: id, nickname, lineId, phone</w:t>
      </w:r>
    </w:p>
    <w:p w14:paraId="798B1CC0" w14:textId="77777777" w:rsidR="00A65000" w:rsidRDefault="0013183C">
      <w:r>
        <w:rPr>
          <w:rFonts w:ascii="Courier New" w:eastAsia="Courier New" w:hAnsi="Courier New"/>
          <w:sz w:val="20"/>
        </w:rPr>
        <w:t>// TODO 2) รับค่าจากผู้ใช้เก็บลง s1</w:t>
      </w:r>
    </w:p>
    <w:p w14:paraId="68DAF65F" w14:textId="77777777" w:rsidR="00A65000" w:rsidRDefault="0013183C">
      <w:r>
        <w:rPr>
          <w:rFonts w:ascii="Courier New" w:eastAsia="Courier New" w:hAnsi="Courier New"/>
          <w:sz w:val="20"/>
        </w:rPr>
        <w:t>// TODO 3) แสดงผลข้อมูลของ s1</w:t>
      </w:r>
    </w:p>
    <w:p w14:paraId="332A87D5" w14:textId="44F040F7" w:rsidR="00A65000" w:rsidRDefault="00A650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2D066DFC" w14:textId="77777777" w:rsidTr="00F91457">
        <w:tc>
          <w:tcPr>
            <w:tcW w:w="8856" w:type="dxa"/>
          </w:tcPr>
          <w:p w14:paraId="68C1E31F" w14:textId="77777777" w:rsidR="00F91457" w:rsidRDefault="00F91457"/>
          <w:p w14:paraId="7CF33B31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1A32BADE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27379810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1AD1673F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E728FA9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  <w:proofErr w:type="gramEnd"/>
          </w:p>
          <w:p w14:paraId="3BFE33F1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221B6D9C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1148B0F9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2CB9F5E2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51AA621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1A6447B0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41EDC9E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F025D48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8C182BA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ตัวแปรเดี่ยวของ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struct</w:t>
            </w:r>
          </w:p>
          <w:p w14:paraId="52C0DEE1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C333840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Input Student 1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401D946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...</w:t>
            </w:r>
          </w:p>
          <w:p w14:paraId="35F92D18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343C351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id;</w:t>
            </w:r>
          </w:p>
          <w:p w14:paraId="49A8CCD9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BC7732D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Nickname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D9A7716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9D77D02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AE36C6D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Line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1C35C00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EAD53FF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A7C6257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Phone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0D54B17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1AEA6FD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4493EDB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Output Student 1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8FD36A5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&lt;&lt;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...</w:t>
            </w:r>
          </w:p>
          <w:p w14:paraId="45261EAC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tnickname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tLine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ID\t Phone 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273984E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7A6D0CA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5A490CE" w14:textId="77777777" w:rsidR="001B4C9C" w:rsidRDefault="001B4C9C" w:rsidP="001B4C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DDB354D" w14:textId="3553E3E3" w:rsidR="00F91457" w:rsidRDefault="001B4C9C" w:rsidP="001B4C9C"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722FC0DA" w14:textId="71330888" w:rsidR="00F91457" w:rsidRDefault="00F91457"/>
        </w:tc>
      </w:tr>
    </w:tbl>
    <w:p w14:paraId="4FF91A46" w14:textId="56F4B1B8" w:rsidR="00F91457" w:rsidRDefault="00F91457"/>
    <w:p w14:paraId="0452C347" w14:textId="5A6997E6" w:rsidR="00F91457" w:rsidRDefault="00F91457">
      <w:r>
        <w:rPr>
          <w:rFonts w:hint="cs"/>
          <w:cs/>
          <w:lang w:bidi="th-TH"/>
        </w:rPr>
        <w:lastRenderedPageBreak/>
        <w:t>ผลการรัน</w:t>
      </w:r>
      <w:r>
        <w:rPr>
          <w:lang w:bidi="th-TH"/>
        </w:rPr>
        <w:t xml:space="preserve"> </w:t>
      </w:r>
      <w:r>
        <w:t xml:space="preserve">Expected Output/Result: Expected: </w:t>
      </w:r>
      <w:proofErr w:type="spellStart"/>
      <w:r>
        <w:t>แสดงข้อมูลนักศึกษา</w:t>
      </w:r>
      <w:proofErr w:type="spellEnd"/>
      <w:r>
        <w:t xml:space="preserve"> 1 </w:t>
      </w:r>
      <w:proofErr w:type="spellStart"/>
      <w:r>
        <w:t>คนครบทุก</w:t>
      </w:r>
      <w:proofErr w:type="spellEnd"/>
      <w:r>
        <w:t xml:space="preserve">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543C0375" w14:textId="77777777" w:rsidTr="00F91457">
        <w:tc>
          <w:tcPr>
            <w:tcW w:w="8856" w:type="dxa"/>
          </w:tcPr>
          <w:p w14:paraId="0BDA6406" w14:textId="467D34A3" w:rsidR="00F91457" w:rsidRDefault="001B4C9C">
            <w:pPr>
              <w:rPr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4C591ED7" wp14:editId="617DD507">
                  <wp:extent cx="5858934" cy="3295650"/>
                  <wp:effectExtent l="0" t="0" r="8890" b="0"/>
                  <wp:docPr id="1253750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509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843" cy="3300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E20DF" w14:textId="77777777" w:rsidR="00F91457" w:rsidRDefault="00F91457">
      <w:pPr>
        <w:rPr>
          <w:cs/>
          <w:lang w:bidi="th-TH"/>
        </w:rPr>
      </w:pPr>
    </w:p>
    <w:p w14:paraId="6D66F3A6" w14:textId="219E2290" w:rsidR="00A65000" w:rsidRDefault="00F91457">
      <w:r>
        <w:br w:type="page"/>
      </w:r>
    </w:p>
    <w:p w14:paraId="5CD207C0" w14:textId="77777777" w:rsidR="00A65000" w:rsidRPr="006154FD" w:rsidRDefault="0013183C" w:rsidP="006154FD">
      <w:pPr>
        <w:rPr>
          <w:b/>
          <w:bCs/>
        </w:rPr>
      </w:pPr>
      <w:r w:rsidRPr="006154FD">
        <w:rPr>
          <w:b/>
          <w:bCs/>
        </w:rPr>
        <w:lastRenderedPageBreak/>
        <w:t>LAB 2: Array of Struct (</w:t>
      </w:r>
      <w:r w:rsidRPr="006154FD">
        <w:rPr>
          <w:rFonts w:ascii="Browallia New" w:hAnsi="Browallia New" w:cs="Browallia New"/>
          <w:b/>
          <w:bCs/>
        </w:rPr>
        <w:t>ใช้บ่อยมาก</w:t>
      </w:r>
      <w:r w:rsidRPr="006154FD">
        <w:rPr>
          <w:b/>
          <w:bCs/>
        </w:rPr>
        <w:t>)</w:t>
      </w:r>
    </w:p>
    <w:p w14:paraId="008044F8" w14:textId="77777777" w:rsidR="00A65000" w:rsidRDefault="0013183C">
      <w:r>
        <w:t>Starter Code (ทำเฉพาะ TODO):</w:t>
      </w:r>
    </w:p>
    <w:p w14:paraId="53E28701" w14:textId="77777777" w:rsidR="00A65000" w:rsidRDefault="0013183C">
      <w:r>
        <w:rPr>
          <w:rFonts w:ascii="Courier New" w:eastAsia="Courier New" w:hAnsi="Courier New"/>
          <w:sz w:val="20"/>
        </w:rPr>
        <w:t>// TODO 1) เติม field ใน struct Student ให้ครบ: id, nickname, lineId, phone</w:t>
      </w:r>
    </w:p>
    <w:p w14:paraId="346211F3" w14:textId="77777777" w:rsidR="00A65000" w:rsidRDefault="0013183C">
      <w:r>
        <w:rPr>
          <w:rFonts w:ascii="Courier New" w:eastAsia="Courier New" w:hAnsi="Courier New"/>
          <w:sz w:val="20"/>
        </w:rPr>
        <w:t>// TODO 2) รับค่าข้อมูลนักศึกษา 5 คน เก็บลง students[i]</w:t>
      </w:r>
    </w:p>
    <w:p w14:paraId="31575B63" w14:textId="77777777" w:rsidR="00A65000" w:rsidRDefault="0013183C">
      <w:r>
        <w:rPr>
          <w:rFonts w:ascii="Courier New" w:eastAsia="Courier New" w:hAnsi="Courier New"/>
          <w:sz w:val="20"/>
        </w:rPr>
        <w:t>// TODO 3) แสดงผลข้อมูลนักศึกษาทั้ง 5 คน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619F8BC6" w14:textId="77777777" w:rsidTr="00F91457">
        <w:tc>
          <w:tcPr>
            <w:tcW w:w="8856" w:type="dxa"/>
          </w:tcPr>
          <w:p w14:paraId="2569EA8A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B577823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15A8C5E9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06BD4467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5F5E535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566E829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37E558CB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748C2CCC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409F9222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4B5FE4A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14E931DB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12A5149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F7D363C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1967808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5;</w:t>
            </w:r>
          </w:p>
          <w:p w14:paraId="6487BBBF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Array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ของ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struct</w:t>
            </w:r>
          </w:p>
          <w:p w14:paraId="463A7D5B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CE7E646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INPUT</w:t>
            </w:r>
          </w:p>
          <w:p w14:paraId="7779D994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SIZE;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</w:p>
          <w:p w14:paraId="189CEDEA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Input Student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 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75FFA41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students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]...</w:t>
            </w:r>
          </w:p>
          <w:p w14:paraId="18107E0F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BC0D53F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id;</w:t>
            </w:r>
          </w:p>
          <w:p w14:paraId="3FC1BCE2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Nickname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67812A1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76F6CE0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Line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8B0A4AB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BA9FF0D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Phone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A75D0C8" w14:textId="167C3084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4D7590E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480441A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</w:p>
          <w:p w14:paraId="77C1875D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672E69B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OUTPUT</w:t>
            </w:r>
          </w:p>
          <w:p w14:paraId="1105B0D6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=====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Student List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=====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25DC421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tnickname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tLine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 ID\t Phone 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239FD49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SIZE;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</w:p>
          <w:p w14:paraId="05B67E17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&lt;&lt; students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]...</w:t>
            </w:r>
          </w:p>
          <w:p w14:paraId="450FDE0C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CC64AD8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"----------------------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E31F884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</w:p>
          <w:p w14:paraId="4E17B4B2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E7BFB35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5612BB1" w14:textId="77777777" w:rsidR="009D7DAA" w:rsidRDefault="009D7DAA" w:rsidP="009D7DA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3044FCB5" w14:textId="6B0AE03B" w:rsidR="00F91457" w:rsidRDefault="00F91457"/>
        </w:tc>
      </w:tr>
    </w:tbl>
    <w:p w14:paraId="7F59C312" w14:textId="77777777" w:rsidR="00A65000" w:rsidRDefault="00A65000"/>
    <w:p w14:paraId="7206E85A" w14:textId="1B6A6949" w:rsidR="00A65000" w:rsidRDefault="0013183C">
      <w:r>
        <w:t xml:space="preserve">Expected Output/Result: Expected: </w:t>
      </w:r>
      <w:proofErr w:type="spellStart"/>
      <w:r>
        <w:t>แสดงข้อมูลนักศึกษา</w:t>
      </w:r>
      <w:proofErr w:type="spellEnd"/>
      <w:r>
        <w:t xml:space="preserve"> 5 </w:t>
      </w:r>
      <w:proofErr w:type="spellStart"/>
      <w:r>
        <w:t>คนครบทุก</w:t>
      </w:r>
      <w:proofErr w:type="spellEnd"/>
      <w:r>
        <w:t xml:space="preserve">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7D73CE08" w14:textId="77777777" w:rsidTr="00F91457">
        <w:tc>
          <w:tcPr>
            <w:tcW w:w="8856" w:type="dxa"/>
          </w:tcPr>
          <w:p w14:paraId="3C47037D" w14:textId="77777777" w:rsidR="00F91457" w:rsidRDefault="00F91457"/>
          <w:p w14:paraId="7A975053" w14:textId="6BB41185" w:rsidR="00F91457" w:rsidRDefault="009D7DAA">
            <w:r>
              <w:rPr>
                <w:noProof/>
              </w:rPr>
              <w:drawing>
                <wp:inline distT="0" distB="0" distL="0" distR="0" wp14:anchorId="76111CA4" wp14:editId="0984AD34">
                  <wp:extent cx="5486400" cy="3086100"/>
                  <wp:effectExtent l="0" t="0" r="0" b="0"/>
                  <wp:docPr id="857365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365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5FAD0" w14:textId="68E6D571" w:rsidR="00F91457" w:rsidRDefault="00F91457"/>
        </w:tc>
      </w:tr>
    </w:tbl>
    <w:p w14:paraId="5C55D595" w14:textId="26B6C4F2" w:rsidR="00F91457" w:rsidRDefault="00F91457"/>
    <w:p w14:paraId="60A7F6DF" w14:textId="5341904A" w:rsidR="00F91457" w:rsidRDefault="00F91457">
      <w:r>
        <w:br w:type="page"/>
      </w:r>
    </w:p>
    <w:p w14:paraId="0E0CAC53" w14:textId="77777777" w:rsidR="00A65000" w:rsidRDefault="0013183C" w:rsidP="00F91457">
      <w:r>
        <w:lastRenderedPageBreak/>
        <w:t xml:space="preserve">LAB 3: </w:t>
      </w:r>
      <w:r>
        <w:rPr>
          <w:rFonts w:ascii="Browallia New" w:hAnsi="Browallia New" w:cs="Browallia New"/>
        </w:rPr>
        <w:t>ส่ง</w:t>
      </w:r>
      <w:r>
        <w:t xml:space="preserve"> struct </w:t>
      </w:r>
      <w:r>
        <w:rPr>
          <w:rFonts w:ascii="Browallia New" w:hAnsi="Browallia New" w:cs="Browallia New"/>
        </w:rPr>
        <w:t>เข้า</w:t>
      </w:r>
      <w:r>
        <w:t xml:space="preserve"> function</w:t>
      </w:r>
    </w:p>
    <w:p w14:paraId="173BA7B9" w14:textId="77777777" w:rsidR="00A65000" w:rsidRDefault="0013183C">
      <w:r>
        <w:t>Starter Code (ทำเฉพาะ TODO):</w:t>
      </w:r>
    </w:p>
    <w:p w14:paraId="669E2731" w14:textId="77777777" w:rsidR="00A65000" w:rsidRDefault="0013183C">
      <w:r>
        <w:rPr>
          <w:rFonts w:ascii="Courier New" w:eastAsia="Courier New" w:hAnsi="Courier New"/>
          <w:sz w:val="20"/>
        </w:rPr>
        <w:t>// TODO 1) เติม field ใน struct Student ให้ครบ: id, nickname, lineId, phone</w:t>
      </w:r>
    </w:p>
    <w:p w14:paraId="5C526B79" w14:textId="77777777" w:rsidR="00A65000" w:rsidRDefault="0013183C">
      <w:r>
        <w:rPr>
          <w:rFonts w:ascii="Courier New" w:eastAsia="Courier New" w:hAnsi="Courier New"/>
          <w:sz w:val="20"/>
        </w:rPr>
        <w:t>// TODO 2) เขียนฟังก์ชัน printStudent(Student s) ให้แสดงผลครบทุก field</w:t>
      </w:r>
    </w:p>
    <w:p w14:paraId="60F1F7A4" w14:textId="77777777" w:rsidR="00A65000" w:rsidRDefault="0013183C">
      <w:r>
        <w:rPr>
          <w:rFonts w:ascii="Courier New" w:eastAsia="Courier New" w:hAnsi="Courier New"/>
          <w:sz w:val="20"/>
        </w:rPr>
        <w:t>// TODO 3) ใน main รับข้อมูล 1 คน แล้วเรียก printStudent(s1)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6E86954D" w14:textId="77777777" w:rsidTr="00F91457">
        <w:tc>
          <w:tcPr>
            <w:tcW w:w="8856" w:type="dxa"/>
          </w:tcPr>
          <w:p w14:paraId="3A619F29" w14:textId="77777777" w:rsidR="00F91457" w:rsidRDefault="00F91457" w:rsidP="00F91457"/>
          <w:p w14:paraId="1C70A9EF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293402DA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4B5E348B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812A00B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D92C73E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02F2A278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314F7C55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51619F33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29253B99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46C2EC8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154B6C1A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97ED2D4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16AB707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: เขียนฟังก์ชันนี้</w:t>
            </w:r>
          </w:p>
          <w:p w14:paraId="55FC613B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</w:t>
            </w:r>
            <w:proofErr w:type="spell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4E2AFE88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62738909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tnickname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tLineID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tPhone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55D121D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E8C8EF7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1558EEB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5A58AA81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: เขียนฟังก์ชันนี้ เพื่อรับข้อมูลนักศึกษา</w:t>
            </w:r>
          </w:p>
          <w:p w14:paraId="16920E9A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inputStudent</w:t>
            </w:r>
            <w:proofErr w:type="spell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7C46E775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472A7894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3609005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id;</w:t>
            </w:r>
          </w:p>
          <w:p w14:paraId="6A81E9E1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4F64351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nickname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6814774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89EFC7D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6492EF6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Enter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09B6E42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5E19A1D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AE236F5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phone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3632879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E149121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2610A3C3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7674495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7FBEF2AC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B70BBED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Input Student 1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EE64E4A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...</w:t>
            </w:r>
          </w:p>
          <w:p w14:paraId="34562288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inputStudent</w:t>
            </w:r>
            <w:proofErr w:type="spellEnd"/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7779757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1F5DFEF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Output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from function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) 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09CD348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เรียก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printStudent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</w:t>
            </w:r>
          </w:p>
          <w:p w14:paraId="1B622396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</w:t>
            </w:r>
            <w:proofErr w:type="spellEnd"/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s1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EFBEE56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1F32B1A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28C95C13" w14:textId="77777777" w:rsidR="00432DB3" w:rsidRDefault="00432DB3" w:rsidP="00432D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31358D9D" w14:textId="3179007A" w:rsidR="00F91457" w:rsidRDefault="00F91457"/>
        </w:tc>
      </w:tr>
    </w:tbl>
    <w:p w14:paraId="23256AC5" w14:textId="44ED7CE7" w:rsidR="00A65000" w:rsidRDefault="0013183C">
      <w:r>
        <w:lastRenderedPageBreak/>
        <w:t xml:space="preserve">Expected Output/Result: Expected: </w:t>
      </w:r>
      <w:proofErr w:type="spellStart"/>
      <w:r>
        <w:t>แสดงข้อมูลผ่านฟังก์ชัน</w:t>
      </w:r>
      <w:proofErr w:type="spellEnd"/>
      <w:r>
        <w:t xml:space="preserve"> </w:t>
      </w:r>
      <w:proofErr w:type="spellStart"/>
      <w:proofErr w:type="gramStart"/>
      <w:r>
        <w:t>printStudent</w:t>
      </w:r>
      <w:proofErr w:type="spellEnd"/>
      <w:r>
        <w:t>(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1E506ECB" w14:textId="77777777" w:rsidTr="00F91457">
        <w:tc>
          <w:tcPr>
            <w:tcW w:w="8856" w:type="dxa"/>
          </w:tcPr>
          <w:p w14:paraId="20B03DA4" w14:textId="77777777" w:rsidR="00F91457" w:rsidRDefault="00F91457"/>
          <w:p w14:paraId="4F98F08E" w14:textId="61E0DEED" w:rsidR="00F91457" w:rsidRDefault="00432DB3">
            <w:r>
              <w:rPr>
                <w:noProof/>
              </w:rPr>
              <w:drawing>
                <wp:inline distT="0" distB="0" distL="0" distR="0" wp14:anchorId="0AD50CA2" wp14:editId="2A5250DC">
                  <wp:extent cx="5486400" cy="3086100"/>
                  <wp:effectExtent l="0" t="0" r="0" b="0"/>
                  <wp:docPr id="221013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0139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E0771" w14:textId="402E69AD" w:rsidR="00F91457" w:rsidRDefault="00F91457"/>
        </w:tc>
      </w:tr>
    </w:tbl>
    <w:p w14:paraId="65DD93DE" w14:textId="007E965A" w:rsidR="00F91457" w:rsidRDefault="00F91457"/>
    <w:p w14:paraId="03176CF5" w14:textId="34BBB338" w:rsidR="00F91457" w:rsidRDefault="00F91457">
      <w:r>
        <w:br w:type="page"/>
      </w:r>
    </w:p>
    <w:p w14:paraId="6D7DCE25" w14:textId="77777777" w:rsidR="00A65000" w:rsidRDefault="0013183C" w:rsidP="00F91457">
      <w:r>
        <w:lastRenderedPageBreak/>
        <w:t xml:space="preserve">LAB 4: Array + </w:t>
      </w:r>
      <w:proofErr w:type="gramStart"/>
      <w:r>
        <w:t>sortByID(Student[</w:t>
      </w:r>
      <w:proofErr w:type="gramEnd"/>
      <w:r>
        <w:t>], size)</w:t>
      </w:r>
    </w:p>
    <w:p w14:paraId="0E5A65B1" w14:textId="77777777" w:rsidR="00A65000" w:rsidRDefault="0013183C">
      <w:r>
        <w:t>Starter Code (ทำเฉพาะ TODO):</w:t>
      </w:r>
    </w:p>
    <w:p w14:paraId="3CFC01B5" w14:textId="77777777" w:rsidR="00A65000" w:rsidRDefault="0013183C">
      <w:r>
        <w:rPr>
          <w:rFonts w:ascii="Courier New" w:eastAsia="Courier New" w:hAnsi="Courier New"/>
          <w:sz w:val="20"/>
        </w:rPr>
        <w:t>// TODO 1) เติม field ใน struct Student ให้ครบ: id, nickname, lineId, phone</w:t>
      </w:r>
    </w:p>
    <w:p w14:paraId="2ADA3E65" w14:textId="77777777" w:rsidR="00A65000" w:rsidRDefault="0013183C">
      <w:r>
        <w:rPr>
          <w:rFonts w:ascii="Courier New" w:eastAsia="Courier New" w:hAnsi="Courier New"/>
          <w:sz w:val="20"/>
        </w:rPr>
        <w:t>// TODO 2) เขียน swapStudent(Student&amp;, Student&amp;) (ห้ามใช้ swap library)</w:t>
      </w:r>
    </w:p>
    <w:p w14:paraId="119860AA" w14:textId="77777777" w:rsidR="00A65000" w:rsidRDefault="0013183C">
      <w:r>
        <w:rPr>
          <w:rFonts w:ascii="Courier New" w:eastAsia="Courier New" w:hAnsi="Courier New"/>
          <w:sz w:val="20"/>
        </w:rPr>
        <w:t>// TODO 3) เขียน sortByID(Student[], size) ให้เรียง id น้อย -&gt; มาก</w:t>
      </w:r>
    </w:p>
    <w:p w14:paraId="1DC12789" w14:textId="77777777" w:rsidR="00A65000" w:rsidRDefault="0013183C">
      <w:r>
        <w:rPr>
          <w:rFonts w:ascii="Courier New" w:eastAsia="Courier New" w:hAnsi="Courier New"/>
          <w:sz w:val="20"/>
        </w:rPr>
        <w:t>// TODO 4) รับข้อมูล 5 คน แล้วเรียง แล้วแสดงผล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313FDBB4" w14:textId="77777777" w:rsidTr="00F91457">
        <w:tc>
          <w:tcPr>
            <w:tcW w:w="8856" w:type="dxa"/>
          </w:tcPr>
          <w:p w14:paraId="3D650BA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87CC60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15C5FBD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675C611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E06A43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3FD60C5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11A57C2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1499476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5755F73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</w:p>
          <w:p w14:paraId="17F9D1E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phone;</w:t>
            </w:r>
          </w:p>
          <w:p w14:paraId="65F7158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301271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E44A74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swap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เขียนเอง</w:t>
            </w:r>
          </w:p>
          <w:p w14:paraId="5AD1D1B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swapStudent</w:t>
            </w:r>
            <w:proofErr w:type="spell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3E67369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18A71CC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E07957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80"/>
                <w:sz w:val="19"/>
                <w:szCs w:val="19"/>
                <w:highlight w:val="white"/>
                <w:cs/>
                <w:lang w:bidi="th-TH"/>
              </w:rPr>
              <w:t>=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3FD151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80"/>
                <w:sz w:val="19"/>
                <w:szCs w:val="19"/>
                <w:highlight w:val="white"/>
                <w:cs/>
                <w:lang w:bidi="th-TH"/>
              </w:rPr>
              <w:t>=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temp;</w:t>
            </w:r>
          </w:p>
          <w:p w14:paraId="7F2036E0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1E62FC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46C4B23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2F5297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sort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เขียนเอง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Bubble sort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</w:t>
            </w:r>
          </w:p>
          <w:p w14:paraId="12458DE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sortByID</w:t>
            </w:r>
            <w:proofErr w:type="spell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160D90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</w:p>
          <w:p w14:paraId="4B733F7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-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</w:p>
          <w:p w14:paraId="1F572C4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j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j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1; j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bidi="th-TH"/>
              </w:rPr>
              <w:t>{</w:t>
            </w:r>
          </w:p>
          <w:p w14:paraId="6E4A440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j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j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</w:p>
          <w:p w14:paraId="3221C9F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   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554EE75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swapStudent</w:t>
            </w:r>
            <w:proofErr w:type="spellEnd"/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j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j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F0D0AA8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   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425EAF0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bidi="th-TH"/>
              </w:rPr>
              <w:t>}</w:t>
            </w:r>
          </w:p>
          <w:p w14:paraId="456CFA1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</w:p>
          <w:p w14:paraId="00C2B20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48337095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872E20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printStudents</w:t>
            </w:r>
            <w:proofErr w:type="spell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A55893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tnickname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tLineID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tPhone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E7F0EF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</w:p>
          <w:p w14:paraId="1B6E658A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&lt;&lt; students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]...</w:t>
            </w:r>
          </w:p>
          <w:p w14:paraId="753A150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044B83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75B920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"-----------------------------------------------------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EFD3EE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lastRenderedPageBreak/>
              <w:t xml:space="preserve">   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</w:p>
          <w:p w14:paraId="246203C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  <w:p w14:paraId="5F387C9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51020F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5;</w:t>
            </w:r>
          </w:p>
          <w:p w14:paraId="26CC9BF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288011D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69F79B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INPUT</w:t>
            </w:r>
          </w:p>
          <w:p w14:paraId="2F0D6CE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&lt; SIZE;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++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{</w:t>
            </w:r>
          </w:p>
          <w:p w14:paraId="311874D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"===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Input Student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D86AC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 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2477DE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students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]...</w:t>
            </w:r>
          </w:p>
          <w:p w14:paraId="5BB4DA6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42CA8E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id;</w:t>
            </w:r>
          </w:p>
          <w:p w14:paraId="00591BFD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nickname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5935980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nickname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0DD843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Enter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D268F8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lineID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B5DA59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phone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2A70A8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students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</w:t>
            </w:r>
            <w:proofErr w:type="spellEnd"/>
            <w:proofErr w:type="gramStart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phone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D4C4B2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2EC6DD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bidi="th-TH"/>
              </w:rPr>
              <w:t>}</w:t>
            </w:r>
          </w:p>
          <w:p w14:paraId="733E940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sortByID</w:t>
            </w:r>
            <w:proofErr w:type="spellEnd"/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students, SIZE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2C13F3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=====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Student List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Sorted by 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) =====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AA3BC4A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printStudents</w:t>
            </w:r>
            <w:proofErr w:type="spellEnd"/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students, SIZE</w:t>
            </w:r>
            <w:r>
              <w:rPr>
                <w:rFonts w:ascii="Cascadia Mono" w:hAnsi="Cascadia Mono" w:cs="Angsana New"/>
                <w:color w:val="FFD702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67B0E0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9D6877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9FB1ACB" w14:textId="2FC9C50B" w:rsidR="00F91457" w:rsidRDefault="00471FE0" w:rsidP="00471FE0"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t xml:space="preserve"> </w:t>
            </w:r>
          </w:p>
        </w:tc>
      </w:tr>
    </w:tbl>
    <w:p w14:paraId="41BBA4FB" w14:textId="18D74F85" w:rsidR="00A65000" w:rsidRDefault="0013183C">
      <w:r>
        <w:lastRenderedPageBreak/>
        <w:t xml:space="preserve">Expected Output/Result: Expected: </w:t>
      </w:r>
      <w:proofErr w:type="spellStart"/>
      <w:r>
        <w:t>หลัง</w:t>
      </w:r>
      <w:proofErr w:type="spellEnd"/>
      <w:r>
        <w:t xml:space="preserve"> sort </w:t>
      </w:r>
      <w:proofErr w:type="spellStart"/>
      <w:r>
        <w:t>ต้องเรียงตาม</w:t>
      </w:r>
      <w:proofErr w:type="spellEnd"/>
      <w:r>
        <w:t xml:space="preserve"> id </w:t>
      </w:r>
      <w:proofErr w:type="spellStart"/>
      <w:r>
        <w:t>จากน้อยไปมาก</w:t>
      </w:r>
      <w:proofErr w:type="spellEnd"/>
    </w:p>
    <w:p w14:paraId="17125672" w14:textId="358AFE93" w:rsidR="00F91457" w:rsidRDefault="00F914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5946D641" w14:textId="77777777" w:rsidTr="00F91457">
        <w:tc>
          <w:tcPr>
            <w:tcW w:w="8856" w:type="dxa"/>
          </w:tcPr>
          <w:p w14:paraId="5E4FF2AB" w14:textId="77777777" w:rsidR="00F91457" w:rsidRDefault="00F91457"/>
          <w:p w14:paraId="7A7F85BC" w14:textId="5888B159" w:rsidR="00F91457" w:rsidRDefault="00471FE0">
            <w:r>
              <w:rPr>
                <w:noProof/>
              </w:rPr>
              <w:drawing>
                <wp:inline distT="0" distB="0" distL="0" distR="0" wp14:anchorId="0F08911B" wp14:editId="61B0E7D9">
                  <wp:extent cx="5289387" cy="2565400"/>
                  <wp:effectExtent l="0" t="0" r="6985" b="6350"/>
                  <wp:docPr id="1996719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196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4" cy="256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C1FA6" w14:textId="07DE696F" w:rsidR="00F91457" w:rsidRDefault="00F91457"/>
        </w:tc>
      </w:tr>
    </w:tbl>
    <w:p w14:paraId="305518DB" w14:textId="07178736" w:rsidR="00F91457" w:rsidRDefault="00F91457"/>
    <w:p w14:paraId="25B0B4DF" w14:textId="32375922" w:rsidR="00F91457" w:rsidRDefault="00F91457">
      <w:r>
        <w:br w:type="page"/>
      </w:r>
    </w:p>
    <w:p w14:paraId="56B506FA" w14:textId="740E0F16" w:rsidR="00A65000" w:rsidRDefault="0013183C" w:rsidP="00F91457">
      <w:pPr>
        <w:rPr>
          <w:b/>
          <w:bCs/>
        </w:rPr>
      </w:pPr>
      <w:r w:rsidRPr="00F91457">
        <w:rPr>
          <w:b/>
          <w:bCs/>
        </w:rPr>
        <w:lastRenderedPageBreak/>
        <w:t>LAB 5: Nested Struct (Student + Address + Phone)</w:t>
      </w:r>
    </w:p>
    <w:p w14:paraId="5A65A62B" w14:textId="1C50CC9E" w:rsidR="006B01D3" w:rsidRPr="00F91457" w:rsidRDefault="006B01D3" w:rsidP="00F91457">
      <w:pPr>
        <w:rPr>
          <w:b/>
          <w:bCs/>
        </w:rPr>
      </w:pPr>
      <w:r w:rsidRPr="006B01D3">
        <w:rPr>
          <w:b/>
          <w:bCs/>
          <w:noProof/>
        </w:rPr>
        <w:drawing>
          <wp:inline distT="0" distB="0" distL="0" distR="0" wp14:anchorId="62C69513" wp14:editId="098E1DC3">
            <wp:extent cx="5486400" cy="3027045"/>
            <wp:effectExtent l="0" t="0" r="0" b="1905"/>
            <wp:docPr id="3" name="Picture 1" descr="A diagram of a struct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146FB5-74B9-4975-90EE-86419EDF64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7B146FB5-74B9-4975-90EE-86419EDF64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7DD5" w14:textId="77777777" w:rsidR="00A65000" w:rsidRDefault="0013183C">
      <w:r>
        <w:t>Starter Code (ทำเฉพาะ TODO):</w:t>
      </w:r>
    </w:p>
    <w:p w14:paraId="27BD4C7E" w14:textId="77777777" w:rsidR="00A65000" w:rsidRDefault="0013183C">
      <w:r>
        <w:rPr>
          <w:rFonts w:ascii="Courier New" w:eastAsia="Courier New" w:hAnsi="Courier New"/>
          <w:sz w:val="20"/>
        </w:rPr>
        <w:t>// TODO 1) เติม field ที่ขาดใน Address และ Phone ให้ครบ</w:t>
      </w:r>
    </w:p>
    <w:p w14:paraId="242C37D8" w14:textId="77777777" w:rsidR="00A65000" w:rsidRDefault="0013183C">
      <w:r>
        <w:rPr>
          <w:rFonts w:ascii="Courier New" w:eastAsia="Courier New" w:hAnsi="Courier New"/>
          <w:sz w:val="20"/>
        </w:rPr>
        <w:t>// TODO 2) เติม field ใน Student: id, name, surname, addr, tel</w:t>
      </w:r>
    </w:p>
    <w:p w14:paraId="4F672A8A" w14:textId="77777777" w:rsidR="00A65000" w:rsidRDefault="0013183C">
      <w:r>
        <w:rPr>
          <w:rFonts w:ascii="Courier New" w:eastAsia="Courier New" w:hAnsi="Courier New"/>
          <w:sz w:val="20"/>
        </w:rPr>
        <w:t>// TODO 3) รับค่าข้อมูลนักศึกษา 1 คน (รวมที่อยู่ + โทรศัพท์)</w:t>
      </w:r>
    </w:p>
    <w:p w14:paraId="43D7DE81" w14:textId="142AF583" w:rsidR="006B01D3" w:rsidRDefault="0013183C">
      <w:r>
        <w:rPr>
          <w:rFonts w:ascii="Courier New" w:eastAsia="Courier New" w:hAnsi="Courier New"/>
          <w:sz w:val="20"/>
        </w:rPr>
        <w:t xml:space="preserve">// TODO 4) </w:t>
      </w:r>
      <w:proofErr w:type="spellStart"/>
      <w:r>
        <w:rPr>
          <w:rFonts w:ascii="Courier New" w:eastAsia="Courier New" w:hAnsi="Courier New"/>
          <w:sz w:val="20"/>
        </w:rPr>
        <w:t>แสดงผลข้อมูลทั้งหมด</w:t>
      </w:r>
      <w:proofErr w:type="spellEnd"/>
    </w:p>
    <w:p w14:paraId="7462FA58" w14:textId="1A9195A5" w:rsidR="00A65000" w:rsidRDefault="006B01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44AE4D83" w14:textId="77777777" w:rsidTr="00F91457">
        <w:tc>
          <w:tcPr>
            <w:tcW w:w="8856" w:type="dxa"/>
          </w:tcPr>
          <w:p w14:paraId="7B99F63D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lastRenderedPageBreak/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5C88774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A548EA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8F238F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Address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F7F7B7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number;</w:t>
            </w:r>
          </w:p>
          <w:p w14:paraId="78AFB4F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road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20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7BDEE1A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district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20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C641FD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province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20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826E82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(ถ้าต้องการเพิ่ม) เช่น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postcode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[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6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]</w:t>
            </w:r>
          </w:p>
          <w:p w14:paraId="17A5FB7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5ACB40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D8392C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BA2265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home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6A5E03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mobile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496E36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B9E252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D04415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274C010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9D0093D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20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CFF3CA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surname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20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]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6C5D3AA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Address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55FF2A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42AE95D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:</w:t>
            </w:r>
          </w:p>
          <w:p w14:paraId="3D477F6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AEFA4D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693300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67A59238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55E751D9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63BD41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รับค่าข้อมูลนักศึกษา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คน (รวมที่อยู่ + โทรศัพท์)</w:t>
            </w:r>
          </w:p>
          <w:p w14:paraId="604348A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Enter Student Information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047C6A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id;</w:t>
            </w:r>
          </w:p>
          <w:p w14:paraId="2C9DACA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name;</w:t>
            </w:r>
          </w:p>
          <w:p w14:paraId="37F6037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Surname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surname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3EF18C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695BD58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House Number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98D9DF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38F264D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number;</w:t>
            </w:r>
          </w:p>
          <w:p w14:paraId="4612C6C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961594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Road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6AAB21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5D7FDAA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road;</w:t>
            </w:r>
          </w:p>
          <w:p w14:paraId="0CF4038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837F0C4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District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51C54C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0AEE7F9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district;</w:t>
            </w:r>
          </w:p>
          <w:p w14:paraId="7AA1770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F604A1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Province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C06583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2A72773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province;</w:t>
            </w:r>
          </w:p>
          <w:p w14:paraId="0453646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E3F6F7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Phone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Home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2A46DA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6910047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tel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home;</w:t>
            </w:r>
          </w:p>
          <w:p w14:paraId="26897200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1E73921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Phone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Mobile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E875346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&gt;&gt; </w:t>
            </w:r>
          </w:p>
          <w:p w14:paraId="4892655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tel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mobile;</w:t>
            </w:r>
          </w:p>
          <w:p w14:paraId="3345D0C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8685CC2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=====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Output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=====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6BB43DB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4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): แสดงผลข้อมูลทั้งหมด (รวม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และ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phone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</w:t>
            </w:r>
          </w:p>
          <w:p w14:paraId="09273068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F78C565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73995B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Surname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surname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730BDF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House Number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number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3F52ABD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Road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road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F75655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District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district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5BE45F3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Address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Province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addr</w:t>
            </w:r>
            <w:proofErr w:type="spellEnd"/>
            <w:proofErr w:type="gram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province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F8E58B7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Phone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Home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tel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home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2EE2B5E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 xml:space="preserve">Phone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 xml:space="preserve">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Mobile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tel</w:t>
            </w:r>
            <w:proofErr w:type="spellEnd"/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mobile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\n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602622F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47D5EEC" w14:textId="77777777" w:rsidR="00471FE0" w:rsidRDefault="00471FE0" w:rsidP="00471F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3617A8AA" w14:textId="78AF56E4" w:rsidR="00F91457" w:rsidRDefault="00471FE0" w:rsidP="00471FE0"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2830A02F" w14:textId="066CCB4B" w:rsidR="006B01D3" w:rsidRDefault="006B01D3"/>
    <w:p w14:paraId="29A283BF" w14:textId="60569015" w:rsidR="00A65000" w:rsidRDefault="0013183C">
      <w:r>
        <w:t xml:space="preserve">Expected Output/Result: Expected: </w:t>
      </w:r>
      <w:proofErr w:type="spellStart"/>
      <w:r>
        <w:t>แสดงผลชื่อ-นามสกุล</w:t>
      </w:r>
      <w:proofErr w:type="spellEnd"/>
      <w:r>
        <w:t xml:space="preserve"> + </w:t>
      </w:r>
      <w:proofErr w:type="spellStart"/>
      <w:r>
        <w:t>ที่อยู่</w:t>
      </w:r>
      <w:proofErr w:type="spellEnd"/>
      <w:r>
        <w:t xml:space="preserve"> + </w:t>
      </w:r>
      <w:proofErr w:type="spellStart"/>
      <w:r>
        <w:t>เบอร์บ้าน</w:t>
      </w:r>
      <w:proofErr w:type="spellEnd"/>
      <w:r>
        <w:t>/</w:t>
      </w:r>
      <w:proofErr w:type="spellStart"/>
      <w:r>
        <w:t>มือถือ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39C37642" w14:textId="77777777" w:rsidTr="00F91457">
        <w:tc>
          <w:tcPr>
            <w:tcW w:w="8856" w:type="dxa"/>
          </w:tcPr>
          <w:p w14:paraId="036EC57C" w14:textId="77777777" w:rsidR="00F91457" w:rsidRDefault="00F91457"/>
          <w:p w14:paraId="5E60ECAE" w14:textId="325410E7" w:rsidR="00F91457" w:rsidRDefault="00471FE0">
            <w:r>
              <w:rPr>
                <w:noProof/>
              </w:rPr>
              <w:drawing>
                <wp:inline distT="0" distB="0" distL="0" distR="0" wp14:anchorId="5E194522" wp14:editId="37D38A8D">
                  <wp:extent cx="5099050" cy="2868216"/>
                  <wp:effectExtent l="0" t="0" r="6350" b="8890"/>
                  <wp:docPr id="427993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9932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478" cy="287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73EDD" w14:textId="78AEA0EF" w:rsidR="00F91457" w:rsidRDefault="00F91457"/>
        </w:tc>
      </w:tr>
    </w:tbl>
    <w:p w14:paraId="73E266D8" w14:textId="4F9057EA" w:rsidR="00F91457" w:rsidRDefault="00F91457"/>
    <w:p w14:paraId="7D2BD894" w14:textId="1620A6DF" w:rsidR="00F91457" w:rsidRDefault="00F91457">
      <w:r>
        <w:br w:type="page"/>
      </w:r>
    </w:p>
    <w:p w14:paraId="5AA50FED" w14:textId="77777777" w:rsidR="00A65000" w:rsidRPr="00F91457" w:rsidRDefault="0013183C" w:rsidP="00F91457">
      <w:pPr>
        <w:rPr>
          <w:b/>
          <w:bCs/>
        </w:rPr>
      </w:pPr>
      <w:r w:rsidRPr="00F91457">
        <w:rPr>
          <w:b/>
          <w:bCs/>
        </w:rPr>
        <w:lastRenderedPageBreak/>
        <w:t>LAB 6: Pointer to Struct (-&gt;)</w:t>
      </w:r>
    </w:p>
    <w:p w14:paraId="0960D343" w14:textId="77777777" w:rsidR="00A65000" w:rsidRDefault="0013183C">
      <w:r>
        <w:t>Starter Code (ทำเฉพาะ TODO):</w:t>
      </w:r>
    </w:p>
    <w:p w14:paraId="629574D9" w14:textId="77777777" w:rsidR="00A65000" w:rsidRDefault="0013183C">
      <w:r>
        <w:rPr>
          <w:rFonts w:ascii="Courier New" w:eastAsia="Courier New" w:hAnsi="Courier New"/>
          <w:sz w:val="20"/>
        </w:rPr>
        <w:t>// TODO 1) เติม field ใน struct Student ให้ครบ: studentID, nickname</w:t>
      </w:r>
    </w:p>
    <w:p w14:paraId="1AB09BED" w14:textId="77777777" w:rsidR="00A65000" w:rsidRDefault="0013183C">
      <w:r>
        <w:rPr>
          <w:rFonts w:ascii="Courier New" w:eastAsia="Courier New" w:hAnsi="Courier New"/>
          <w:sz w:val="20"/>
        </w:rPr>
        <w:t>// TODO 2) ใช้ pointer p ชี้ไปที่ s1</w:t>
      </w:r>
    </w:p>
    <w:p w14:paraId="045A8694" w14:textId="77777777" w:rsidR="00A65000" w:rsidRDefault="0013183C">
      <w:r>
        <w:rPr>
          <w:rFonts w:ascii="Courier New" w:eastAsia="Courier New" w:hAnsi="Courier New"/>
          <w:sz w:val="20"/>
        </w:rPr>
        <w:t>// TODO 3) กำหนดค่าโดยใช้ p-&gt;</w:t>
      </w:r>
    </w:p>
    <w:p w14:paraId="1FE98714" w14:textId="77777777" w:rsidR="00A65000" w:rsidRDefault="0013183C">
      <w:r>
        <w:rPr>
          <w:rFonts w:ascii="Courier New" w:eastAsia="Courier New" w:hAnsi="Courier New"/>
          <w:sz w:val="20"/>
        </w:rPr>
        <w:t>// TODO 4) แสดงผลโดยใช้ p-&gt;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59BB51FA" w14:textId="77777777" w:rsidTr="005F0024">
        <w:tc>
          <w:tcPr>
            <w:tcW w:w="8630" w:type="dxa"/>
          </w:tcPr>
          <w:p w14:paraId="64C8EF4A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B90C406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4BBCE15C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81E75B1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395D70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struct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666E536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1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เติม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field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ใน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struct Student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ให้ครบ: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, nickname</w:t>
            </w:r>
          </w:p>
          <w:p w14:paraId="04740EE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36C75ED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nickname;</w:t>
            </w:r>
          </w:p>
          <w:p w14:paraId="22F5064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CFE8AF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C25EFE9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main</w:t>
            </w:r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(</w:t>
            </w:r>
            <w:proofErr w:type="gramEnd"/>
            <w:r>
              <w:rPr>
                <w:rFonts w:ascii="Cascadia Mono" w:hAnsi="Cascadia Mono" w:cs="Angsana New"/>
                <w:color w:val="1A94FF"/>
                <w:sz w:val="19"/>
                <w:szCs w:val="19"/>
                <w:highlight w:val="white"/>
                <w:cs/>
                <w:lang w:bidi="th-TH"/>
              </w:rPr>
              <w:t>)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{</w:t>
            </w:r>
          </w:p>
          <w:p w14:paraId="167190BE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s1;</w:t>
            </w:r>
          </w:p>
          <w:p w14:paraId="1DCA8D5C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Student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nullptr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E9DCF12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71DDEC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2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ใช้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pointer 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ชี้ไปที่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s1</w:t>
            </w:r>
          </w:p>
          <w:p w14:paraId="1FF827E0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&amp;s1;</w:t>
            </w:r>
          </w:p>
          <w:p w14:paraId="0E1E7CF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p 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&amp;s1;</w:t>
            </w:r>
          </w:p>
          <w:p w14:paraId="42ACD93C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C16B3E7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กำหนดค่าโดยใช้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&gt;</w:t>
            </w:r>
          </w:p>
          <w:p w14:paraId="0E008E58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IDStudent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= ...</w:t>
            </w:r>
          </w:p>
          <w:p w14:paraId="46618F53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: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&gt;nickname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= ...</w:t>
            </w:r>
          </w:p>
          <w:p w14:paraId="27C43653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80"/>
                <w:sz w:val="19"/>
                <w:szCs w:val="19"/>
                <w:highlight w:val="white"/>
                <w:cs/>
                <w:lang w:bidi="th-TH"/>
              </w:rPr>
              <w:t>=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6812100009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64D975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&gt;nickname </w:t>
            </w:r>
            <w:r>
              <w:rPr>
                <w:rFonts w:ascii="Cascadia Mono" w:hAnsi="Cascadia Mono" w:cs="Angsana New"/>
                <w:color w:val="008080"/>
                <w:sz w:val="19"/>
                <w:szCs w:val="19"/>
                <w:highlight w:val="white"/>
                <w:cs/>
                <w:lang w:bidi="th-TH"/>
              </w:rPr>
              <w:t>=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Thanat</w:t>
            </w:r>
            <w:proofErr w:type="spellEnd"/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.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K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0F7260A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47AFA83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//(*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).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id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= "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65050123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;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 ตัวอย่างการใช้ (*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).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field</w:t>
            </w:r>
          </w:p>
          <w:p w14:paraId="2CE96C3A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//(*(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)).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nickname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= "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JohnDoe</w:t>
            </w:r>
            <w:proofErr w:type="spellEnd"/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;   </w:t>
            </w:r>
          </w:p>
          <w:p w14:paraId="11E9B1A2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D504F0B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TODO 4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) แสดงผลโดยใช้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&gt;</w:t>
            </w:r>
          </w:p>
          <w:p w14:paraId="1CF545DF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IDStudent</w:t>
            </w:r>
            <w:proofErr w:type="spellEnd"/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IDStudent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8862C92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Nickname</w:t>
            </w:r>
            <w:r>
              <w:rPr>
                <w:rFonts w:ascii="Cascadia Mono" w:hAnsi="Cascadia Mono" w:cs="Angsana New"/>
                <w:color w:val="A31515"/>
                <w:sz w:val="19"/>
                <w:szCs w:val="19"/>
                <w:highlight w:val="white"/>
                <w:cs/>
                <w:lang w:bidi="th-TH"/>
              </w:rPr>
              <w:t>: "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</w:t>
            </w: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>-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&gt;nickname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E688521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AC7FD49" w14:textId="77777777" w:rsidR="005F0024" w:rsidRDefault="005F0024" w:rsidP="005F002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Angsana New"/>
                <w:color w:val="000000"/>
                <w:sz w:val="19"/>
                <w:szCs w:val="19"/>
                <w:highlight w:val="white"/>
                <w:cs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6F819844" w14:textId="554C9922" w:rsidR="00F91457" w:rsidRDefault="005F0024" w:rsidP="005F0024"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1939FF07" w14:textId="77777777" w:rsidR="005F0024" w:rsidRDefault="005F0024" w:rsidP="005F0024">
      <w:r>
        <w:br w:type="page"/>
      </w:r>
    </w:p>
    <w:p w14:paraId="2756CB27" w14:textId="77777777" w:rsidR="00F91457" w:rsidRDefault="00F91457"/>
    <w:p w14:paraId="68D63864" w14:textId="394124ED" w:rsidR="00A65000" w:rsidRDefault="0013183C">
      <w:r>
        <w:t xml:space="preserve">Expected Output/Result: Expected: </w:t>
      </w:r>
      <w:proofErr w:type="spellStart"/>
      <w:r>
        <w:t>ใช้งาน</w:t>
      </w:r>
      <w:proofErr w:type="spellEnd"/>
      <w:r>
        <w:t xml:space="preserve"> -&gt; </w:t>
      </w:r>
      <w:proofErr w:type="spellStart"/>
      <w:r>
        <w:t>ได้ถูกต้อง</w:t>
      </w:r>
      <w:proofErr w:type="spellEnd"/>
      <w:r>
        <w:t xml:space="preserve"> </w:t>
      </w:r>
      <w:proofErr w:type="spellStart"/>
      <w:r>
        <w:t>และพิมพ์ค่าที่กำหนดได้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91457" w14:paraId="18D924DD" w14:textId="77777777" w:rsidTr="00F91457">
        <w:tc>
          <w:tcPr>
            <w:tcW w:w="8856" w:type="dxa"/>
          </w:tcPr>
          <w:p w14:paraId="77282D06" w14:textId="77777777" w:rsidR="00F91457" w:rsidRDefault="00F91457"/>
          <w:p w14:paraId="6E83D89B" w14:textId="7AE3B049" w:rsidR="00F91457" w:rsidRDefault="005F0024">
            <w:r>
              <w:rPr>
                <w:noProof/>
              </w:rPr>
              <w:drawing>
                <wp:inline distT="0" distB="0" distL="0" distR="0" wp14:anchorId="0BEECAB2" wp14:editId="339B0C5B">
                  <wp:extent cx="5237480" cy="3263900"/>
                  <wp:effectExtent l="0" t="0" r="1270" b="0"/>
                  <wp:docPr id="1630645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6450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610" cy="326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11B18" w14:textId="390AEF89" w:rsidR="00F91457" w:rsidRDefault="00F91457"/>
        </w:tc>
      </w:tr>
    </w:tbl>
    <w:p w14:paraId="13326B59" w14:textId="33902902" w:rsidR="006154FD" w:rsidRDefault="006154FD"/>
    <w:p w14:paraId="3C81F9E2" w14:textId="77777777" w:rsidR="006154FD" w:rsidRDefault="006154FD">
      <w:r>
        <w:br w:type="page"/>
      </w:r>
    </w:p>
    <w:p w14:paraId="059C9CBD" w14:textId="1B35E8E7" w:rsidR="00A44CB8" w:rsidRPr="00BB2E2A" w:rsidRDefault="00A44CB8">
      <w:pPr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BB2E2A">
        <w:rPr>
          <w:rFonts w:ascii="TH SarabunPSK" w:hAnsi="TH SarabunPSK" w:cs="TH SarabunPSK"/>
          <w:b/>
          <w:bCs/>
          <w:sz w:val="36"/>
          <w:szCs w:val="36"/>
          <w:lang w:bidi="th-TH"/>
        </w:rPr>
        <w:lastRenderedPageBreak/>
        <w:t xml:space="preserve">LAB 7 </w:t>
      </w:r>
      <w:r w:rsidRPr="00BB2E2A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เขียนโปรแกรม รับข้อมูลตามนี้</w:t>
      </w:r>
    </w:p>
    <w:p w14:paraId="7E34969E" w14:textId="7166C008" w:rsidR="00A44CB8" w:rsidRDefault="00A44CB8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A44CB8">
        <w:rPr>
          <w:rFonts w:ascii="TH SarabunPSK" w:hAnsi="TH SarabunPSK" w:cs="TH SarabunPSK"/>
          <w:b/>
          <w:bCs/>
          <w:noProof/>
          <w:sz w:val="32"/>
          <w:szCs w:val="32"/>
          <w:cs/>
          <w:lang w:bidi="th-TH"/>
        </w:rPr>
        <w:drawing>
          <wp:inline distT="0" distB="0" distL="0" distR="0" wp14:anchorId="0DE1F8BB" wp14:editId="67D3C5A3">
            <wp:extent cx="5486400" cy="3027045"/>
            <wp:effectExtent l="0" t="0" r="0" b="1905"/>
            <wp:docPr id="5" name="Picture 5" descr="A diagram of a family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723A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1. Student Data (Student):</w:t>
      </w:r>
    </w:p>
    <w:p w14:paraId="4FADCDA5" w14:textId="77777777" w:rsidR="00A44CB8" w:rsidRPr="00A44CB8" w:rsidRDefault="00A44CB8" w:rsidP="00A44CB8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ID (id):</w:t>
      </w:r>
      <w:r w:rsidRPr="00A44CB8">
        <w:rPr>
          <w:rFonts w:ascii="TH SarabunPSK" w:hAnsi="TH SarabunPSK" w:cs="TH SarabunPSK"/>
          <w:sz w:val="32"/>
          <w:szCs w:val="32"/>
        </w:rPr>
        <w:t xml:space="preserve"> 67010001</w:t>
      </w:r>
    </w:p>
    <w:p w14:paraId="59B72415" w14:textId="77777777" w:rsidR="00A44CB8" w:rsidRPr="00A44CB8" w:rsidRDefault="00A44CB8" w:rsidP="00A44CB8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Nickname (nickname):</w:t>
      </w:r>
      <w:r w:rsidRPr="00A44CB8">
        <w:rPr>
          <w:rFonts w:ascii="TH SarabunPSK" w:hAnsi="TH SarabunPSK" w:cs="TH SarabunPSK"/>
          <w:sz w:val="32"/>
          <w:szCs w:val="32"/>
        </w:rPr>
        <w:t xml:space="preserve"> Karn</w:t>
      </w:r>
    </w:p>
    <w:p w14:paraId="61F01E1B" w14:textId="77777777" w:rsidR="00A44CB8" w:rsidRPr="00A44CB8" w:rsidRDefault="00A44CB8" w:rsidP="00A44CB8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Line ID (</w:t>
      </w:r>
      <w:proofErr w:type="spellStart"/>
      <w:r w:rsidRPr="00A44CB8">
        <w:rPr>
          <w:rFonts w:ascii="TH SarabunPSK" w:hAnsi="TH SarabunPSK" w:cs="TH SarabunPSK"/>
          <w:b/>
          <w:bCs/>
          <w:sz w:val="32"/>
          <w:szCs w:val="32"/>
        </w:rPr>
        <w:t>lineId</w:t>
      </w:r>
      <w:proofErr w:type="spellEnd"/>
      <w:r w:rsidRPr="00A44CB8">
        <w:rPr>
          <w:rFonts w:ascii="TH SarabunPSK" w:hAnsi="TH SarabunPSK" w:cs="TH SarabunPSK"/>
          <w:b/>
          <w:bCs/>
          <w:sz w:val="32"/>
          <w:szCs w:val="32"/>
        </w:rPr>
        <w:t>):</w:t>
      </w:r>
      <w:r w:rsidRPr="00A44CB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44CB8">
        <w:rPr>
          <w:rFonts w:ascii="TH SarabunPSK" w:hAnsi="TH SarabunPSK" w:cs="TH SarabunPSK"/>
          <w:sz w:val="32"/>
          <w:szCs w:val="32"/>
        </w:rPr>
        <w:t>gant.dev</w:t>
      </w:r>
      <w:proofErr w:type="spellEnd"/>
    </w:p>
    <w:p w14:paraId="53BFE1E7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 xml:space="preserve">2. Student's Contact Info (Student's Phone - </w:t>
      </w:r>
      <w:proofErr w:type="spellStart"/>
      <w:r w:rsidRPr="00A44CB8">
        <w:rPr>
          <w:rFonts w:ascii="TH SarabunPSK" w:hAnsi="TH SarabunPSK" w:cs="TH SarabunPSK"/>
          <w:b/>
          <w:bCs/>
          <w:sz w:val="32"/>
          <w:szCs w:val="32"/>
        </w:rPr>
        <w:t>myContact</w:t>
      </w:r>
      <w:proofErr w:type="spellEnd"/>
      <w:r w:rsidRPr="00A44CB8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034A2A92" w14:textId="77777777" w:rsidR="00A44CB8" w:rsidRPr="00A44CB8" w:rsidRDefault="00A44CB8" w:rsidP="00A44CB8">
      <w:pPr>
        <w:pStyle w:val="NormalWeb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Mobile Number (mobile):</w:t>
      </w:r>
      <w:r w:rsidRPr="00A44CB8">
        <w:rPr>
          <w:rFonts w:ascii="TH SarabunPSK" w:hAnsi="TH SarabunPSK" w:cs="TH SarabunPSK"/>
          <w:sz w:val="32"/>
          <w:szCs w:val="32"/>
        </w:rPr>
        <w:t xml:space="preserve"> 081-234-5678</w:t>
      </w:r>
    </w:p>
    <w:p w14:paraId="4F4FD9BC" w14:textId="77777777" w:rsidR="00A44CB8" w:rsidRPr="00A44CB8" w:rsidRDefault="00A44CB8" w:rsidP="00A44CB8">
      <w:pPr>
        <w:pStyle w:val="NormalWeb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Home Number (home):</w:t>
      </w:r>
      <w:r w:rsidRPr="00A44CB8">
        <w:rPr>
          <w:rFonts w:ascii="TH SarabunPSK" w:hAnsi="TH SarabunPSK" w:cs="TH SarabunPSK"/>
          <w:sz w:val="32"/>
          <w:szCs w:val="32"/>
        </w:rPr>
        <w:t xml:space="preserve"> 02-123-4567</w:t>
      </w:r>
    </w:p>
    <w:p w14:paraId="4560F211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 xml:space="preserve">3. Parent Data (Parent - </w:t>
      </w:r>
      <w:proofErr w:type="spellStart"/>
      <w:r w:rsidRPr="00A44CB8">
        <w:rPr>
          <w:rFonts w:ascii="TH SarabunPSK" w:hAnsi="TH SarabunPSK" w:cs="TH SarabunPSK"/>
          <w:b/>
          <w:bCs/>
          <w:sz w:val="32"/>
          <w:szCs w:val="32"/>
        </w:rPr>
        <w:t>myParent</w:t>
      </w:r>
      <w:proofErr w:type="spellEnd"/>
      <w:r w:rsidRPr="00A44CB8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33334ED1" w14:textId="77777777" w:rsidR="00A44CB8" w:rsidRPr="00A44CB8" w:rsidRDefault="00A44CB8" w:rsidP="00A44CB8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Parent's Name (name):</w:t>
      </w:r>
      <w:r w:rsidRPr="00A44CB8">
        <w:rPr>
          <w:rFonts w:ascii="TH SarabunPSK" w:hAnsi="TH SarabunPSK" w:cs="TH SarabunPSK"/>
          <w:sz w:val="32"/>
          <w:szCs w:val="32"/>
        </w:rPr>
        <w:t xml:space="preserve"> Somchai</w:t>
      </w:r>
    </w:p>
    <w:p w14:paraId="52637D32" w14:textId="77777777" w:rsidR="00A44CB8" w:rsidRPr="00A44CB8" w:rsidRDefault="00A44CB8" w:rsidP="00A44CB8">
      <w:pPr>
        <w:pStyle w:val="NormalWeb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Relationship (relationship):</w:t>
      </w:r>
      <w:r w:rsidRPr="00A44CB8">
        <w:rPr>
          <w:rFonts w:ascii="TH SarabunPSK" w:hAnsi="TH SarabunPSK" w:cs="TH SarabunPSK"/>
          <w:sz w:val="32"/>
          <w:szCs w:val="32"/>
        </w:rPr>
        <w:t xml:space="preserve"> Father</w:t>
      </w:r>
    </w:p>
    <w:p w14:paraId="4DC6B5C3" w14:textId="77777777" w:rsidR="00A44CB8" w:rsidRPr="00A44CB8" w:rsidRDefault="00A44CB8" w:rsidP="00A44CB8">
      <w:pPr>
        <w:pStyle w:val="NormalWeb"/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4. Parent's Contact Info (Parent's Phone - contact):</w:t>
      </w:r>
    </w:p>
    <w:p w14:paraId="5B37E86F" w14:textId="77777777" w:rsidR="00A44CB8" w:rsidRPr="00A44CB8" w:rsidRDefault="00A44CB8" w:rsidP="00A44CB8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t>Parent's Mobile Number (mobile):</w:t>
      </w:r>
      <w:r w:rsidRPr="00A44CB8">
        <w:rPr>
          <w:rFonts w:ascii="TH SarabunPSK" w:hAnsi="TH SarabunPSK" w:cs="TH SarabunPSK"/>
          <w:sz w:val="32"/>
          <w:szCs w:val="32"/>
        </w:rPr>
        <w:t xml:space="preserve"> 089-987-6543</w:t>
      </w:r>
    </w:p>
    <w:p w14:paraId="0ADCC810" w14:textId="77777777" w:rsidR="00A44CB8" w:rsidRPr="00A44CB8" w:rsidRDefault="00A44CB8" w:rsidP="00A44CB8">
      <w:pPr>
        <w:pStyle w:val="NormalWeb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A44CB8">
        <w:rPr>
          <w:rFonts w:ascii="TH SarabunPSK" w:hAnsi="TH SarabunPSK" w:cs="TH SarabunPSK"/>
          <w:b/>
          <w:bCs/>
          <w:sz w:val="32"/>
          <w:szCs w:val="32"/>
        </w:rPr>
        <w:lastRenderedPageBreak/>
        <w:t>Parent's Home Number (home):</w:t>
      </w:r>
      <w:r w:rsidRPr="00A44CB8">
        <w:rPr>
          <w:rFonts w:ascii="TH SarabunPSK" w:hAnsi="TH SarabunPSK" w:cs="TH SarabunPSK"/>
          <w:sz w:val="32"/>
          <w:szCs w:val="32"/>
        </w:rPr>
        <w:t xml:space="preserve"> 02-123-4567</w:t>
      </w:r>
    </w:p>
    <w:p w14:paraId="6694DC69" w14:textId="32896850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44CB8" w14:paraId="64EE6A0F" w14:textId="77777777" w:rsidTr="00A44CB8">
        <w:tc>
          <w:tcPr>
            <w:tcW w:w="8630" w:type="dxa"/>
          </w:tcPr>
          <w:p w14:paraId="0AC80900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98DAD40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6BEBA50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7F38A9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441866B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C8A4AB4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EC9A87B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D19E18A" w14:textId="1060DB4C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5C738C2B" w14:textId="77777777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8BDF461" w14:textId="59388254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44CB8" w14:paraId="2FCF6C94" w14:textId="77777777" w:rsidTr="00A44CB8">
        <w:tc>
          <w:tcPr>
            <w:tcW w:w="8630" w:type="dxa"/>
          </w:tcPr>
          <w:p w14:paraId="69125367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E7DDBE1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1030E41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AC11516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39931E3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E72FF62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A57F8D8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8A6C7E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9FDECCF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346D00D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2D83F42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7328A1DB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5150584F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6FFB7425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4CA1F531" w14:textId="77777777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1D0DA714" w14:textId="1CA3A29C" w:rsidR="00A44CB8" w:rsidRDefault="00A44C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67ECB046" w14:textId="77777777" w:rsidR="00A44CB8" w:rsidRDefault="00A44CB8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06F59F06" w14:textId="5E117291" w:rsidR="00A44CB8" w:rsidRDefault="00A44CB8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35FA2491" w14:textId="74C00E68" w:rsidR="006154FD" w:rsidRPr="00E84A8C" w:rsidRDefault="006154FD" w:rsidP="006154FD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LAB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8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5859AFEE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154FD" w14:paraId="595A43B0" w14:textId="77777777" w:rsidTr="00971733">
        <w:tc>
          <w:tcPr>
            <w:tcW w:w="8856" w:type="dxa"/>
          </w:tcPr>
          <w:p w14:paraId="03BF34D3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dotnet new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gitignore</w:t>
            </w:r>
            <w:proofErr w:type="spellEnd"/>
          </w:p>
        </w:tc>
      </w:tr>
    </w:tbl>
    <w:p w14:paraId="76E3AA40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70747FF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16" w:history="1">
        <w:r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Pr="002529B7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154FD" w14:paraId="7B1FCC2A" w14:textId="77777777" w:rsidTr="00971733">
        <w:tc>
          <w:tcPr>
            <w:tcW w:w="8856" w:type="dxa"/>
          </w:tcPr>
          <w:p w14:paraId="0D61C719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31E6710B" wp14:editId="708B7814">
                  <wp:extent cx="5486400" cy="2019935"/>
                  <wp:effectExtent l="0" t="0" r="0" b="0"/>
                  <wp:docPr id="1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86F68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154FD" w14:paraId="7CB911F9" w14:textId="77777777" w:rsidTr="00971733">
        <w:tc>
          <w:tcPr>
            <w:tcW w:w="8856" w:type="dxa"/>
          </w:tcPr>
          <w:p w14:paraId="29069DE8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DE49ECD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6AD104A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856BD6C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ADD092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1274016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9D27E08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B39E447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F75CCD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AAFD241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621E0C8" w14:textId="77777777" w:rsidR="006154FD" w:rsidRDefault="006154FD" w:rsidP="0097173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2F37BEF" w14:textId="77777777" w:rsidR="006154FD" w:rsidRDefault="006154FD" w:rsidP="006154FD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4FF5C98" w14:textId="77777777" w:rsidR="00F91457" w:rsidRDefault="00F91457"/>
    <w:sectPr w:rsidR="00F91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41099"/>
    <w:multiLevelType w:val="multilevel"/>
    <w:tmpl w:val="072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958FD"/>
    <w:multiLevelType w:val="multilevel"/>
    <w:tmpl w:val="641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15BFD"/>
    <w:multiLevelType w:val="multilevel"/>
    <w:tmpl w:val="628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6398E"/>
    <w:multiLevelType w:val="multilevel"/>
    <w:tmpl w:val="6C3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6935">
    <w:abstractNumId w:val="8"/>
  </w:num>
  <w:num w:numId="2" w16cid:durableId="98531651">
    <w:abstractNumId w:val="6"/>
  </w:num>
  <w:num w:numId="3" w16cid:durableId="1067411348">
    <w:abstractNumId w:val="5"/>
  </w:num>
  <w:num w:numId="4" w16cid:durableId="1920559032">
    <w:abstractNumId w:val="4"/>
  </w:num>
  <w:num w:numId="5" w16cid:durableId="1365013064">
    <w:abstractNumId w:val="7"/>
  </w:num>
  <w:num w:numId="6" w16cid:durableId="1564371194">
    <w:abstractNumId w:val="3"/>
  </w:num>
  <w:num w:numId="7" w16cid:durableId="1147011521">
    <w:abstractNumId w:val="2"/>
  </w:num>
  <w:num w:numId="8" w16cid:durableId="606348096">
    <w:abstractNumId w:val="1"/>
  </w:num>
  <w:num w:numId="9" w16cid:durableId="870263219">
    <w:abstractNumId w:val="0"/>
  </w:num>
  <w:num w:numId="10" w16cid:durableId="723405241">
    <w:abstractNumId w:val="12"/>
  </w:num>
  <w:num w:numId="11" w16cid:durableId="244611173">
    <w:abstractNumId w:val="10"/>
  </w:num>
  <w:num w:numId="12" w16cid:durableId="1977759154">
    <w:abstractNumId w:val="9"/>
  </w:num>
  <w:num w:numId="13" w16cid:durableId="18233511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83C"/>
    <w:rsid w:val="0015074B"/>
    <w:rsid w:val="001B4C9C"/>
    <w:rsid w:val="001E4BC1"/>
    <w:rsid w:val="00246C3A"/>
    <w:rsid w:val="0029639D"/>
    <w:rsid w:val="002F6652"/>
    <w:rsid w:val="00326F90"/>
    <w:rsid w:val="00423FE6"/>
    <w:rsid w:val="00432DB3"/>
    <w:rsid w:val="00471FE0"/>
    <w:rsid w:val="005F0024"/>
    <w:rsid w:val="006154FD"/>
    <w:rsid w:val="006B01D3"/>
    <w:rsid w:val="00742FC9"/>
    <w:rsid w:val="009D7DAA"/>
    <w:rsid w:val="00A44CB8"/>
    <w:rsid w:val="00A64DF7"/>
    <w:rsid w:val="00A65000"/>
    <w:rsid w:val="00AA1D8D"/>
    <w:rsid w:val="00B47730"/>
    <w:rsid w:val="00BB2E2A"/>
    <w:rsid w:val="00CB0664"/>
    <w:rsid w:val="00F754E8"/>
    <w:rsid w:val="00F91457"/>
    <w:rsid w:val="00FC4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005C3"/>
  <w14:defaultImageDpi w14:val="300"/>
  <w15:docId w15:val="{AE68F230-C7A2-4B16-B8FD-F88AB3A4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C3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54F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4CB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0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github.com/sutitMUT/MIIA0106-2025-B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D29706-94B8-46F3-87EC-AA48EBA8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19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ThinkPad X390</cp:lastModifiedBy>
  <cp:revision>12</cp:revision>
  <dcterms:created xsi:type="dcterms:W3CDTF">2026-01-03T05:45:00Z</dcterms:created>
  <dcterms:modified xsi:type="dcterms:W3CDTF">2026-01-04T11:03:00Z</dcterms:modified>
  <cp:category/>
</cp:coreProperties>
</file>