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D453" w14:textId="530E17F5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รายวิชา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การโปรแกรมภาษา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Python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และ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C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หัวข้อ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Pointer</w:t>
      </w:r>
      <w:r w:rsidRPr="002375E3">
        <w:rPr>
          <w:rFonts w:ascii="TH SarabunPSK" w:hAnsi="TH SarabunPSK" w:cs="TH SarabunPSK"/>
          <w:sz w:val="32"/>
          <w:szCs w:val="32"/>
        </w:rPr>
        <w:t xml:space="preserve"> in C++ (Lab)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ผู้สอน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อ. Sutit Ongart</w:t>
      </w:r>
    </w:p>
    <w:p w14:paraId="4FCC6405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ข้อมูลนักศึกษา</w:t>
      </w:r>
      <w:proofErr w:type="spellEnd"/>
    </w:p>
    <w:p w14:paraId="628B42F2" w14:textId="3094B9A1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ชื่อ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สกุล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</w:t>
      </w:r>
      <w:proofErr w:type="spellStart"/>
      <w:r w:rsidR="004F4E5F">
        <w:rPr>
          <w:rFonts w:ascii="TH SarabunPSK" w:hAnsi="TH SarabunPSK" w:cs="TH SarabunPSK" w:hint="cs"/>
          <w:sz w:val="32"/>
          <w:szCs w:val="32"/>
          <w:cs/>
          <w:lang w:bidi="th-TH"/>
        </w:rPr>
        <w:t>ธนัช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___</w:t>
      </w:r>
      <w:r w:rsidR="004F4E5F">
        <w:rPr>
          <w:rFonts w:ascii="TH SarabunPSK" w:hAnsi="TH SarabunPSK" w:cs="TH SarabunPSK" w:hint="cs"/>
          <w:sz w:val="32"/>
          <w:szCs w:val="32"/>
          <w:cs/>
          <w:lang w:bidi="th-TH"/>
        </w:rPr>
        <w:t>ขวัญเมือง</w:t>
      </w:r>
      <w:r w:rsidRPr="002375E3">
        <w:rPr>
          <w:rFonts w:ascii="TH SarabunPSK" w:hAnsi="TH SarabunPSK" w:cs="TH SarabunPSK"/>
          <w:sz w:val="32"/>
          <w:szCs w:val="32"/>
        </w:rPr>
        <w:t>__________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รหัสนักศึกษา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</w:t>
      </w:r>
      <w:r w:rsidR="004F4E5F">
        <w:rPr>
          <w:rFonts w:ascii="TH SarabunPSK" w:hAnsi="TH SarabunPSK" w:cs="TH SarabunPSK"/>
          <w:sz w:val="32"/>
          <w:szCs w:val="32"/>
          <w:lang w:bidi="th-TH"/>
        </w:rPr>
        <w:t>6812100009</w:t>
      </w:r>
      <w:r w:rsidRPr="002375E3">
        <w:rPr>
          <w:rFonts w:ascii="TH SarabunPSK" w:hAnsi="TH SarabunPSK" w:cs="TH SarabunPSK"/>
          <w:sz w:val="32"/>
          <w:szCs w:val="32"/>
        </w:rPr>
        <w:t>___________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สาขาวิชา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กลุ่มเรียน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</w:t>
      </w:r>
      <w:r w:rsidR="004F4E5F">
        <w:rPr>
          <w:rFonts w:ascii="TH SarabunPSK" w:hAnsi="TH SarabunPSK" w:cs="TH SarabunPSK"/>
          <w:sz w:val="32"/>
          <w:szCs w:val="32"/>
        </w:rPr>
        <w:t>B</w:t>
      </w:r>
      <w:r w:rsidRPr="002375E3">
        <w:rPr>
          <w:rFonts w:ascii="TH SarabunPSK" w:hAnsi="TH SarabunPSK" w:cs="TH SarabunPSK"/>
          <w:sz w:val="32"/>
          <w:szCs w:val="32"/>
        </w:rPr>
        <w:t>___________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วันที่ส่งงาน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</w:t>
      </w:r>
      <w:r w:rsidR="004F4E5F">
        <w:rPr>
          <w:rFonts w:ascii="TH SarabunPSK" w:hAnsi="TH SarabunPSK" w:cs="TH SarabunPSK"/>
          <w:sz w:val="32"/>
          <w:szCs w:val="32"/>
        </w:rPr>
        <w:t>28</w:t>
      </w:r>
      <w:r w:rsidRPr="002375E3">
        <w:rPr>
          <w:rFonts w:ascii="TH SarabunPSK" w:hAnsi="TH SarabunPSK" w:cs="TH SarabunPSK"/>
          <w:sz w:val="32"/>
          <w:szCs w:val="32"/>
        </w:rPr>
        <w:t>__ / __</w:t>
      </w:r>
      <w:r w:rsidR="004F4E5F">
        <w:rPr>
          <w:rFonts w:ascii="TH SarabunPSK" w:hAnsi="TH SarabunPSK" w:cs="TH SarabunPSK"/>
          <w:sz w:val="32"/>
          <w:szCs w:val="32"/>
        </w:rPr>
        <w:t>12_</w:t>
      </w:r>
      <w:r w:rsidRPr="002375E3">
        <w:rPr>
          <w:rFonts w:ascii="TH SarabunPSK" w:hAnsi="TH SarabunPSK" w:cs="TH SarabunPSK"/>
          <w:sz w:val="32"/>
          <w:szCs w:val="32"/>
        </w:rPr>
        <w:t>_ / __</w:t>
      </w:r>
      <w:r w:rsidR="004F4E5F">
        <w:rPr>
          <w:rFonts w:ascii="TH SarabunPSK" w:hAnsi="TH SarabunPSK" w:cs="TH SarabunPSK"/>
          <w:sz w:val="32"/>
          <w:szCs w:val="32"/>
        </w:rPr>
        <w:t>68</w:t>
      </w:r>
      <w:r w:rsidRPr="002375E3">
        <w:rPr>
          <w:rFonts w:ascii="TH SarabunPSK" w:hAnsi="TH SarabunPSK" w:cs="TH SarabunPSK"/>
          <w:sz w:val="32"/>
          <w:szCs w:val="32"/>
        </w:rPr>
        <w:t>___</w:t>
      </w:r>
    </w:p>
    <w:p w14:paraId="5C198E9D" w14:textId="5B80F453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6DE0EA7" w14:textId="77777777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1 : Pointer พื้นฐาน</w:t>
      </w:r>
    </w:p>
    <w:p w14:paraId="6FE50F28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คำสั่ง: ให้เขียนโปรแกรมตาม Skeleton เพื่อแสดงผลค่า x และค่าที่ชี้โดย pointer (*p)</w:t>
      </w:r>
    </w:p>
    <w:p w14:paraId="4183605A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เงื่อนไข: ต้องประกาศ pointer ให้ถูกชนิด และพิมพ์ผลลัพธ์ออกมาอย่างน้อย 2 บรรทัด (x และ *p)</w:t>
      </w:r>
    </w:p>
    <w:p w14:paraId="0F1B664D" w14:textId="77777777" w:rsidR="005323F9" w:rsidRPr="002375E3" w:rsidRDefault="006C7AE7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ตัวอย่าง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448E337B" w14:textId="77777777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 10 </w:t>
      </w:r>
    </w:p>
    <w:p w14:paraId="63C29755" w14:textId="42482A41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88157FB" w14:textId="77777777" w:rsidTr="005323F9">
        <w:tc>
          <w:tcPr>
            <w:tcW w:w="8856" w:type="dxa"/>
          </w:tcPr>
          <w:p w14:paraId="55B0F91D" w14:textId="77777777" w:rsidR="005323F9" w:rsidRPr="002375E3" w:rsidRDefault="005323F9" w:rsidP="005323F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เขียนโปรแกรมแสดงค่า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x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และ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*p</w:t>
            </w:r>
          </w:p>
          <w:p w14:paraId="3857950A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12FD6F16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1F9B594A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5BD2B80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653A8924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10;</w:t>
            </w:r>
          </w:p>
          <w:p w14:paraId="11AC1A66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&amp;x;</w:t>
            </w:r>
          </w:p>
          <w:p w14:paraId="127D7940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2A13695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2DB7E405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Value of x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2B37142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Value of p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90C917F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2368889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44DFCB26" w14:textId="7120C09D" w:rsidR="00ED32EB" w:rsidRPr="002375E3" w:rsidRDefault="00ED32EB" w:rsidP="00ED32E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38B18FF9" w14:textId="6D2E3B55" w:rsidR="008B5EF5" w:rsidRPr="002375E3" w:rsidRDefault="008B5EF5" w:rsidP="005323F9">
      <w:pPr>
        <w:rPr>
          <w:rFonts w:ascii="TH SarabunPSK" w:hAnsi="TH SarabunPSK" w:cs="TH SarabunPSK"/>
          <w:sz w:val="32"/>
          <w:szCs w:val="32"/>
        </w:rPr>
      </w:pPr>
    </w:p>
    <w:p w14:paraId="21A70B6A" w14:textId="348F8954" w:rsidR="005323F9" w:rsidRPr="002375E3" w:rsidRDefault="005323F9" w:rsidP="005323F9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E293049" w14:textId="77777777" w:rsidTr="005323F9">
        <w:tc>
          <w:tcPr>
            <w:tcW w:w="8856" w:type="dxa"/>
          </w:tcPr>
          <w:p w14:paraId="2798857A" w14:textId="669C7B43" w:rsidR="000612E4" w:rsidRDefault="000612E4" w:rsidP="00ED32EB">
            <w:pPr>
              <w:tabs>
                <w:tab w:val="left" w:pos="420"/>
                <w:tab w:val="center" w:pos="4207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D9007A" w14:textId="70834A4F" w:rsidR="005323F9" w:rsidRPr="002375E3" w:rsidRDefault="000612E4" w:rsidP="00ED32EB">
            <w:pPr>
              <w:tabs>
                <w:tab w:val="left" w:pos="420"/>
                <w:tab w:val="center" w:pos="4207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8C8772C" wp14:editId="2E6D2D2D">
                  <wp:extent cx="4514850" cy="1206500"/>
                  <wp:effectExtent l="0" t="0" r="0" b="0"/>
                  <wp:docPr id="214675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750863" name=""/>
                          <pic:cNvPicPr/>
                        </pic:nvPicPr>
                        <pic:blipFill rotWithShape="1">
                          <a:blip r:embed="rId6"/>
                          <a:srcRect l="1" t="4938" r="20717" b="46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120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EDF6FD" w14:textId="63980316" w:rsidR="005323F9" w:rsidRPr="002375E3" w:rsidRDefault="005323F9" w:rsidP="000612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37AEF9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</w:p>
    <w:p w14:paraId="45FE899A" w14:textId="50F1AED0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EED173C" w14:textId="229840E6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2 : Address และ Pointer</w:t>
      </w:r>
    </w:p>
    <w:p w14:paraId="38A0FFC3" w14:textId="034661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ให้เขียนโปรแกรมเพื่อแสดงค่า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score, address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ของ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 (&amp;score)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และค่าที่เก็บใน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(ptr)</w:t>
      </w:r>
    </w:p>
    <w:p w14:paraId="1380A0B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ต้องแสดงผลอย่างน้อย 3 บรรทัด ได้แก่ score, &amp;score, ptr</w:t>
      </w:r>
    </w:p>
    <w:p w14:paraId="1728735D" w14:textId="3903A75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หมายเหตุ: address ที่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แสดงอาจแตกต่างกันในแต่ละเครื่อง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14DC14E0" w14:textId="77777777" w:rsidTr="005323F9">
        <w:tc>
          <w:tcPr>
            <w:tcW w:w="8856" w:type="dxa"/>
          </w:tcPr>
          <w:p w14:paraId="5A198B66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แสดงค่า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score, address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pointer</w:t>
            </w:r>
          </w:p>
          <w:p w14:paraId="050FC67B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493E158E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6DCDBD41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8E24A32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6C452313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50;</w:t>
            </w:r>
          </w:p>
          <w:p w14:paraId="335F719C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&amp;score;</w:t>
            </w:r>
          </w:p>
          <w:p w14:paraId="6F96421D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2734792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4B8DA1C0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Value of score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3832A61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Value of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  </w:t>
            </w:r>
          </w:p>
          <w:p w14:paraId="29FD86BC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Address of score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&amp;score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 </w:t>
            </w:r>
          </w:p>
          <w:p w14:paraId="7E269650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of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96167DC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8DA32E0" w14:textId="77777777" w:rsidR="00ED32EB" w:rsidRDefault="00ED32EB" w:rsidP="00ED32E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4950B36" w14:textId="05DE6796" w:rsidR="005323F9" w:rsidRPr="002375E3" w:rsidRDefault="00ED32EB" w:rsidP="00ED32E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56365D82" w14:textId="6D711F15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</w:p>
    <w:p w14:paraId="678A4D24" w14:textId="77777777" w:rsidR="002375E3" w:rsidRPr="002375E3" w:rsidRDefault="002375E3" w:rsidP="002375E3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5F6FD7" w14:textId="77777777" w:rsidTr="00C45485">
        <w:tc>
          <w:tcPr>
            <w:tcW w:w="8856" w:type="dxa"/>
          </w:tcPr>
          <w:p w14:paraId="04907E16" w14:textId="77777777" w:rsidR="00ED32EB" w:rsidRDefault="00ED32EB" w:rsidP="00C45485">
            <w:pPr>
              <w:rPr>
                <w:noProof/>
                <w:lang w:bidi="th-TH"/>
              </w:rPr>
            </w:pPr>
          </w:p>
          <w:p w14:paraId="3FBE57C3" w14:textId="6CC2B46C" w:rsidR="002375E3" w:rsidRPr="002375E3" w:rsidRDefault="00ED32EB" w:rsidP="00ED32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5C5D54A" wp14:editId="591907A1">
                  <wp:extent cx="4718050" cy="1600200"/>
                  <wp:effectExtent l="0" t="0" r="6350" b="0"/>
                  <wp:docPr id="1651585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585981" name=""/>
                          <pic:cNvPicPr/>
                        </pic:nvPicPr>
                        <pic:blipFill rotWithShape="1">
                          <a:blip r:embed="rId7"/>
                          <a:srcRect l="8294" t="14403" r="15995" b="337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0" cy="1600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0560CC" w14:textId="77777777" w:rsidR="002375E3" w:rsidRPr="002375E3" w:rsidRDefault="002375E3" w:rsidP="00ED32E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7C26430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p w14:paraId="577126C7" w14:textId="61CAD3BD" w:rsidR="008B5EF5" w:rsidRPr="002375E3" w:rsidRDefault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43F7F779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3 : เปลี่ยนค่าผ่าน Pointer</w:t>
      </w:r>
    </w:p>
    <w:p w14:paraId="1ADDB5E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</w:t>
      </w:r>
      <w:r w:rsidRPr="002375E3">
        <w:rPr>
          <w:rFonts w:ascii="TH SarabunPSK" w:hAnsi="TH SarabunPSK" w:cs="TH SarabunPSK"/>
          <w:sz w:val="32"/>
          <w:szCs w:val="32"/>
        </w:rPr>
        <w:t>: เติมโค้ดเพื่อเปลี่ยนค่าของตัวแปร a ผ่าน pointer ให้เป็น 100 แล้วแสดงค่า a ออกมา</w:t>
      </w:r>
    </w:p>
    <w:p w14:paraId="46980355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ต้องเปลี่ยนค่าด้วยการ dereference (*p = 100;) เท่านั้น</w:t>
      </w:r>
    </w:p>
    <w:p w14:paraId="0C9779A7" w14:textId="77777777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5F98E8EE" w14:textId="77777777" w:rsidTr="002375E3">
        <w:tc>
          <w:tcPr>
            <w:tcW w:w="8856" w:type="dxa"/>
          </w:tcPr>
          <w:p w14:paraId="694A39D1" w14:textId="5B8E5DE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a = 100</w:t>
            </w:r>
          </w:p>
        </w:tc>
      </w:tr>
    </w:tbl>
    <w:p w14:paraId="10A8A47A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3162A01" w14:textId="77777777" w:rsidTr="002375E3">
        <w:tc>
          <w:tcPr>
            <w:tcW w:w="8856" w:type="dxa"/>
          </w:tcPr>
          <w:p w14:paraId="2D4AF9E4" w14:textId="77777777" w:rsidR="00F522C0" w:rsidRDefault="002375E3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เปลี่ยนค่า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ผ่าน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pointer</w:t>
            </w: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="00F522C0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 w:rsidR="00F522C0"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 w:rsidR="00F522C0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3061722D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2565F3BA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343F612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7143DFA9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5;</w:t>
            </w:r>
          </w:p>
          <w:p w14:paraId="53E84F67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&amp;a;</w:t>
            </w:r>
          </w:p>
          <w:p w14:paraId="123B09BF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DF1AA5E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3B21CB04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*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100;</w:t>
            </w:r>
          </w:p>
          <w:p w14:paraId="1A761D77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0551CDF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=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C416B29" w14:textId="77777777" w:rsidR="00F522C0" w:rsidRDefault="00F522C0" w:rsidP="00F5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7870D4D" w14:textId="14B8B6B3" w:rsidR="002375E3" w:rsidRPr="002375E3" w:rsidRDefault="00F522C0" w:rsidP="00F522C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06CD0511" w14:textId="7D525D26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4DFF7467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E03973E" w14:textId="77777777" w:rsidTr="00C45485">
        <w:tc>
          <w:tcPr>
            <w:tcW w:w="8856" w:type="dxa"/>
          </w:tcPr>
          <w:p w14:paraId="542796A1" w14:textId="77777777" w:rsidR="00F522C0" w:rsidRDefault="00F522C0" w:rsidP="00F522C0">
            <w:pPr>
              <w:rPr>
                <w:noProof/>
              </w:rPr>
            </w:pPr>
          </w:p>
          <w:p w14:paraId="1BE9D55F" w14:textId="77777777" w:rsidR="002375E3" w:rsidRDefault="00F522C0" w:rsidP="00F522C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1DA591E" wp14:editId="72BD9265">
                  <wp:extent cx="4679950" cy="1485900"/>
                  <wp:effectExtent l="0" t="0" r="6350" b="0"/>
                  <wp:docPr id="341089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089008" name=""/>
                          <pic:cNvPicPr/>
                        </pic:nvPicPr>
                        <pic:blipFill rotWithShape="1">
                          <a:blip r:embed="rId8"/>
                          <a:srcRect l="11641" t="22144" r="8149" b="29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9950" cy="148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9695F4" w14:textId="29E86997" w:rsidR="00F522C0" w:rsidRPr="002375E3" w:rsidRDefault="00F522C0" w:rsidP="00F522C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2481527" w14:textId="2ACE0B0E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p w14:paraId="784C3877" w14:textId="5685CC5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22602095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4 : Pointer กับ Array</w:t>
      </w:r>
    </w:p>
    <w:p w14:paraId="5CCEBC70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คำสั่ง: </w:t>
      </w:r>
      <w:r w:rsidRPr="002375E3">
        <w:rPr>
          <w:rFonts w:ascii="TH SarabunPSK" w:hAnsi="TH SarabunPSK" w:cs="TH SarabunPSK"/>
          <w:sz w:val="32"/>
          <w:szCs w:val="32"/>
        </w:rPr>
        <w:t>ให้เขียนโปรแกรมแสดงค่าทุกตัวใน array โดยใช้ pointer เท่านั้น</w:t>
      </w:r>
    </w:p>
    <w:p w14:paraId="021FEA09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ห้ามใช้ arr[i] ให้ใช้ *(p + i) หรือเทคนิค pointer arithmetic เท่านั้น</w:t>
      </w:r>
    </w:p>
    <w:p w14:paraId="11653CD7" w14:textId="73DBC00C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ตัวอย่าง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73A9EB1" w14:textId="77777777" w:rsidTr="002375E3">
        <w:tc>
          <w:tcPr>
            <w:tcW w:w="8856" w:type="dxa"/>
          </w:tcPr>
          <w:p w14:paraId="3C280AFF" w14:textId="219D5274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10 20 30 40</w:t>
            </w:r>
          </w:p>
        </w:tc>
      </w:tr>
    </w:tbl>
    <w:p w14:paraId="50637230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8E080E" w14:textId="77777777" w:rsidTr="002375E3">
        <w:tc>
          <w:tcPr>
            <w:tcW w:w="8856" w:type="dxa"/>
          </w:tcPr>
          <w:p w14:paraId="3F24266E" w14:textId="77777777" w:rsidR="009E0945" w:rsidRDefault="002375E3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แสดงค่าทุกตัวใน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array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โดยใช้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pointer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เท่านั้น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9E0945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 w:rsidR="009E0945"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 w:rsidR="009E094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68E32EF6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6E8D8DDF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788A38A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5FF6C4F7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[] =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{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10, 20, 30, 40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8EF1DC9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8566AA2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6458EB0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057FB482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4;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{</w:t>
            </w:r>
          </w:p>
          <w:p w14:paraId="0F3C860B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</w:t>
            </w:r>
            <w:r>
              <w:rPr>
                <w:rFonts w:ascii="Cascadia Mono" w:hAnsi="Cascadia Mono" w:cs="Angsana New"/>
                <w:color w:val="D86AC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D86AC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FEF0AEC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}</w:t>
            </w:r>
          </w:p>
          <w:p w14:paraId="3082B8AE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1F3C6DA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07105B5F" w14:textId="2020524B" w:rsidR="002375E3" w:rsidRPr="002375E3" w:rsidRDefault="009E0945" w:rsidP="009E09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5538AE6E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09A86E26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64B7A76" w14:textId="77777777" w:rsidTr="00C45485">
        <w:tc>
          <w:tcPr>
            <w:tcW w:w="8856" w:type="dxa"/>
          </w:tcPr>
          <w:p w14:paraId="70991C9F" w14:textId="77777777" w:rsidR="009E0945" w:rsidRDefault="009E0945" w:rsidP="00C45485">
            <w:pPr>
              <w:rPr>
                <w:noProof/>
              </w:rPr>
            </w:pPr>
          </w:p>
          <w:p w14:paraId="43408A11" w14:textId="77777777" w:rsidR="002375E3" w:rsidRDefault="009E0945" w:rsidP="009E09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5332021" wp14:editId="5D61FD75">
                  <wp:extent cx="4305300" cy="1358900"/>
                  <wp:effectExtent l="0" t="0" r="0" b="0"/>
                  <wp:docPr id="1806365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365518" name=""/>
                          <pic:cNvPicPr/>
                        </pic:nvPicPr>
                        <pic:blipFill rotWithShape="1">
                          <a:blip r:embed="rId9"/>
                          <a:srcRect l="4861" t="9876" r="16667" b="43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135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4CEDCC" w14:textId="1D200629" w:rsidR="009E0945" w:rsidRPr="002375E3" w:rsidRDefault="009E0945" w:rsidP="009E09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8A5C20F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7B6CFA4E" w14:textId="6663D66C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1ECB6FF5" w14:textId="77777777" w:rsidR="008B5EF5" w:rsidRPr="006C7AE7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6C7AE7">
        <w:rPr>
          <w:rFonts w:ascii="TH SarabunPSK" w:hAnsi="TH SarabunPSK" w:cs="TH SarabunPSK"/>
          <w:b/>
          <w:bCs/>
          <w:sz w:val="32"/>
          <w:szCs w:val="32"/>
        </w:rPr>
        <w:lastRenderedPageBreak/>
        <w:t>LAB 5 : Swap ด้วย Pointer</w:t>
      </w:r>
    </w:p>
    <w:p w14:paraId="7D92D9F3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เขียนฟังก์ชัน swapValue(int* a, int* b) เพื่อสลับค่าของตัวแปร 2 ตัว</w:t>
      </w:r>
    </w:p>
    <w:p w14:paraId="05C03837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ต้องสลับค่าด้วย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(dereference) และเรียกใช้ด้วย &amp;x, &amp;y</w:t>
      </w:r>
    </w:p>
    <w:p w14:paraId="3A39500D" w14:textId="409CB6C5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F60DD58" w14:textId="77777777" w:rsidTr="002375E3">
        <w:tc>
          <w:tcPr>
            <w:tcW w:w="8856" w:type="dxa"/>
          </w:tcPr>
          <w:p w14:paraId="208A941D" w14:textId="571C67C0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10 5</w:t>
            </w:r>
          </w:p>
        </w:tc>
      </w:tr>
    </w:tbl>
    <w:p w14:paraId="5C03E216" w14:textId="77C515D3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65B959A" w14:textId="77777777" w:rsidTr="002375E3">
        <w:tc>
          <w:tcPr>
            <w:tcW w:w="8856" w:type="dxa"/>
          </w:tcPr>
          <w:p w14:paraId="6038F52A" w14:textId="77777777" w:rsidR="009E0945" w:rsidRDefault="002375E3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เขียนฟังก์ชัน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swap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ด้วย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pointer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9E0945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 w:rsidR="009E0945"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 w:rsidR="009E094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42226ED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2D3BFD55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172784C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4F7DF451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2E12B93E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F5955FE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4F7C2D1" w14:textId="3C408B53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temp;</w:t>
            </w:r>
          </w:p>
          <w:p w14:paraId="1314D306" w14:textId="132DCF23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20F03951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3AD38B61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5, y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10;</w:t>
            </w:r>
          </w:p>
          <w:p w14:paraId="6096CF7E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&amp;x, &amp;y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4A30B03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y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DEA3DB1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2E4D93B5" w14:textId="77777777" w:rsidR="009E0945" w:rsidRDefault="009E0945" w:rsidP="009E094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7D2CAFA7" w14:textId="71284983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ECD431F" w14:textId="24FDC20D" w:rsidR="002375E3" w:rsidRP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E87AA6E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3F59379" w14:textId="77777777" w:rsidTr="00C45485">
        <w:tc>
          <w:tcPr>
            <w:tcW w:w="8856" w:type="dxa"/>
          </w:tcPr>
          <w:p w14:paraId="15A3D1FC" w14:textId="77777777" w:rsidR="009E0945" w:rsidRDefault="009E0945" w:rsidP="009E09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1F552C" w14:textId="329B43B4" w:rsidR="002375E3" w:rsidRPr="009E0945" w:rsidRDefault="009E0945" w:rsidP="009E094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7F9C9E" wp14:editId="54F7A9F9">
                  <wp:extent cx="3238500" cy="596900"/>
                  <wp:effectExtent l="0" t="0" r="0" b="0"/>
                  <wp:docPr id="1662295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295432" name=""/>
                          <pic:cNvPicPr/>
                        </pic:nvPicPr>
                        <pic:blipFill rotWithShape="1">
                          <a:blip r:embed="rId10"/>
                          <a:srcRect l="2430" t="5144" r="22455" b="655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596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1356C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F2747BE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1C055244" w14:textId="6EAB504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1331C03D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6 : เรียงจากมากไปน้อย (Descending Sort)</w:t>
      </w:r>
    </w:p>
    <w:p w14:paraId="76A8AD3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เขียน Bubble Sort เพื่อเรียงข้อมูลจากมากไปน้อย โดยใช้ pointer ทั้งหมด</w:t>
      </w:r>
    </w:p>
    <w:p w14:paraId="4009F4A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ห้ามใช้ arr[i] ให้ใช้ *(p + j) เปรียบเทียบ และ swap ด้วย pointer</w:t>
      </w:r>
    </w:p>
    <w:p w14:paraId="58FB1384" w14:textId="50AE41F3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 (ตัวอย่าง):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CAB4F43" w14:textId="77777777" w:rsidTr="002375E3">
        <w:tc>
          <w:tcPr>
            <w:tcW w:w="8856" w:type="dxa"/>
          </w:tcPr>
          <w:p w14:paraId="2479C560" w14:textId="77777777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ก่อนเรียง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5 2 9 1 3 </w:t>
            </w:r>
          </w:p>
          <w:p w14:paraId="4B9ACCB0" w14:textId="6B6F360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และหลังเรียง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9 5 3 2 1</w:t>
            </w:r>
          </w:p>
        </w:tc>
      </w:tr>
    </w:tbl>
    <w:p w14:paraId="332883EC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7FF534A" w14:textId="77777777" w:rsidTr="002375E3">
        <w:tc>
          <w:tcPr>
            <w:tcW w:w="8856" w:type="dxa"/>
          </w:tcPr>
          <w:p w14:paraId="000C6EB2" w14:textId="5420B40A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// TODO: Bubble Sort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แบบมากไปน้อย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ด้วย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pointer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printArray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(int* p, int size)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swapValue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(int* a, int* b)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sortDescending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(int* p, int size)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[] = {5, 2, 9, 1, 3};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size = 5;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printArray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sortDescending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printArray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</w:tc>
      </w:tr>
    </w:tbl>
    <w:p w14:paraId="79E85FA0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C0FA79C" w14:textId="77777777" w:rsidTr="00C45485">
        <w:tc>
          <w:tcPr>
            <w:tcW w:w="8856" w:type="dxa"/>
          </w:tcPr>
          <w:p w14:paraId="62A96D7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D86CAF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E26E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B64D26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BA624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81AF9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F9DEDC1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58B6D61C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B7EFA86" w14:textId="2A91B4DC" w:rsidR="008B5EF5" w:rsidRPr="00E84A8C" w:rsidRDefault="002375E3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LAB7 capture </w:t>
      </w:r>
      <w:r w:rsidRPr="00E84A8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</w:p>
    <w:p w14:paraId="32D426DA" w14:textId="1CBA7C85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คำสั่งสำหรับสร้าง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ignore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14:paraId="33344CB8" w14:textId="77777777" w:rsidTr="002375E3">
        <w:tc>
          <w:tcPr>
            <w:tcW w:w="8856" w:type="dxa"/>
          </w:tcPr>
          <w:p w14:paraId="40CDD369" w14:textId="1FF707DF" w:rsidR="002375E3" w:rsidRDefault="0023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dotnet new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gitignore</w:t>
            </w:r>
            <w:proofErr w:type="spellEnd"/>
          </w:p>
        </w:tc>
      </w:tr>
    </w:tbl>
    <w:p w14:paraId="3947AEFE" w14:textId="62F5A67D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500F742" w14:textId="451108EA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download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ได้ที่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hyperlink r:id="rId11" w:history="1"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https://github.com/sutitMUT/MIIA</w:t>
        </w:r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0106-2025-</w:t>
        </w:r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67C29AF" w14:textId="77777777" w:rsidTr="00E84A8C">
        <w:tc>
          <w:tcPr>
            <w:tcW w:w="8856" w:type="dxa"/>
          </w:tcPr>
          <w:p w14:paraId="56402945" w14:textId="61C1805C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76625E2" wp14:editId="04C82E7D">
                  <wp:extent cx="5486400" cy="20199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0140C" w14:textId="0EAC2DA8" w:rsidR="00E84A8C" w:rsidRDefault="00E84A8C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4A0EC81" w14:textId="77777777" w:rsidTr="00E84A8C">
        <w:tc>
          <w:tcPr>
            <w:tcW w:w="8856" w:type="dxa"/>
          </w:tcPr>
          <w:p w14:paraId="357A9C83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D57A74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B1589D6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66CB56A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E84E6F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522F3D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790AE0C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D30B82F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1CA1E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23BD6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B21373" w14:textId="01F2949C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E603B01" w14:textId="77777777" w:rsidR="00E84A8C" w:rsidRDefault="00E84A8C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E84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260289">
    <w:abstractNumId w:val="8"/>
  </w:num>
  <w:num w:numId="2" w16cid:durableId="896669843">
    <w:abstractNumId w:val="6"/>
  </w:num>
  <w:num w:numId="3" w16cid:durableId="96027972">
    <w:abstractNumId w:val="5"/>
  </w:num>
  <w:num w:numId="4" w16cid:durableId="1893616270">
    <w:abstractNumId w:val="4"/>
  </w:num>
  <w:num w:numId="5" w16cid:durableId="382213599">
    <w:abstractNumId w:val="7"/>
  </w:num>
  <w:num w:numId="6" w16cid:durableId="1654143639">
    <w:abstractNumId w:val="3"/>
  </w:num>
  <w:num w:numId="7" w16cid:durableId="1655911281">
    <w:abstractNumId w:val="2"/>
  </w:num>
  <w:num w:numId="8" w16cid:durableId="303780827">
    <w:abstractNumId w:val="1"/>
  </w:num>
  <w:num w:numId="9" w16cid:durableId="122973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2E4"/>
    <w:rsid w:val="0015074B"/>
    <w:rsid w:val="002375E3"/>
    <w:rsid w:val="0029639D"/>
    <w:rsid w:val="00326F90"/>
    <w:rsid w:val="004F4E5F"/>
    <w:rsid w:val="005323F9"/>
    <w:rsid w:val="006C7AE7"/>
    <w:rsid w:val="008B5EF5"/>
    <w:rsid w:val="009E0945"/>
    <w:rsid w:val="00AA1D8D"/>
    <w:rsid w:val="00B47730"/>
    <w:rsid w:val="00CB0664"/>
    <w:rsid w:val="00E0113B"/>
    <w:rsid w:val="00E84A8C"/>
    <w:rsid w:val="00ED0A61"/>
    <w:rsid w:val="00ED32EB"/>
    <w:rsid w:val="00F52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1DD26"/>
  <w14:defaultImageDpi w14:val="300"/>
  <w15:docId w15:val="{D1905315-3FC3-482D-97E4-189AE8CE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5E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4A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utitMUT/MIIA0106-2025-B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6219D7-94E2-4C21-B97B-9699CE50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ThinkPad X390</cp:lastModifiedBy>
  <cp:revision>7</cp:revision>
  <dcterms:created xsi:type="dcterms:W3CDTF">2025-12-27T17:23:00Z</dcterms:created>
  <dcterms:modified xsi:type="dcterms:W3CDTF">2025-12-28T09:22:00Z</dcterms:modified>
  <cp:category/>
</cp:coreProperties>
</file>