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8E6A" w14:textId="3A29F87F" w:rsidR="00256CEE" w:rsidRPr="009B6412" w:rsidRDefault="00256CEE" w:rsidP="00256CEE">
      <w:pPr>
        <w:rPr>
          <w:sz w:val="20"/>
          <w:szCs w:val="20"/>
          <w:cs/>
          <w:lang w:bidi="th-TH"/>
        </w:rPr>
      </w:pP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 xml:space="preserve">ใบงานปฏิบัติ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>Lab #</w:t>
      </w:r>
      <w:r w:rsidR="00351266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>2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 xml:space="preserve"> :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>เขียนโปรแกรม</w:t>
      </w:r>
      <w:r w:rsidR="00900CF4">
        <w:rPr>
          <w:rStyle w:val="Strong"/>
          <w:rFonts w:ascii="TH SarabunPSK" w:hAnsi="TH SarabunPSK" w:cs="TH SarabunPSK" w:hint="cs"/>
          <w:color w:val="4F81BD" w:themeColor="accent1"/>
          <w:sz w:val="28"/>
          <w:szCs w:val="28"/>
          <w:cs/>
          <w:lang w:bidi="th-TH"/>
        </w:rPr>
        <w:t>เบื้อนต้นและการใช้งานตัวแปร</w:t>
      </w:r>
    </w:p>
    <w:p w14:paraId="70F43A11" w14:textId="0E4CD56B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9B6412">
        <w:rPr>
          <w:rFonts w:ascii="TH SarabunPSK" w:hAnsi="TH SarabunPSK" w:cs="TH SarabunPSK"/>
          <w:sz w:val="28"/>
          <w:szCs w:val="28"/>
        </w:rPr>
        <w:t xml:space="preserve"> MIIA0106 – </w:t>
      </w:r>
      <w:r w:rsidRPr="009B6412">
        <w:rPr>
          <w:rFonts w:ascii="TH SarabunPSK" w:hAnsi="TH SarabunPSK" w:cs="TH SarabunPSK"/>
          <w:sz w:val="28"/>
          <w:szCs w:val="28"/>
          <w:cs/>
        </w:rPr>
        <w:t>การ</w:t>
      </w:r>
      <w:r w:rsidR="00C8785C" w:rsidRPr="009B6412">
        <w:rPr>
          <w:rFonts w:ascii="TH SarabunPSK" w:hAnsi="TH SarabunPSK" w:cs="TH SarabunPSK" w:hint="cs"/>
          <w:sz w:val="28"/>
          <w:szCs w:val="28"/>
          <w:cs/>
        </w:rPr>
        <w:t>เขียน</w:t>
      </w:r>
      <w:r w:rsidRPr="009B6412">
        <w:rPr>
          <w:rFonts w:ascii="TH SarabunPSK" w:hAnsi="TH SarabunPSK" w:cs="TH SarabunPSK"/>
          <w:sz w:val="28"/>
          <w:szCs w:val="28"/>
          <w:cs/>
        </w:rPr>
        <w:t>โปรแกรมภาษาไพธอนและภาษาซี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_______</w:t>
      </w:r>
      <w:r w:rsidR="00694901">
        <w:rPr>
          <w:rFonts w:ascii="TH SarabunPSK" w:hAnsi="TH SarabunPSK" w:cs="Browallia New"/>
          <w:szCs w:val="32"/>
          <w:u w:val="single"/>
          <w:cs/>
        </w:rPr>
        <w:t>นาย</w:t>
      </w:r>
      <w:r w:rsidR="00694901">
        <w:rPr>
          <w:rFonts w:ascii="TH SarabunPSK" w:hAnsi="TH SarabunPSK" w:cs="Browallia New"/>
          <w:szCs w:val="32"/>
          <w:u w:val="single"/>
        </w:rPr>
        <w:t xml:space="preserve"> </w:t>
      </w:r>
      <w:r w:rsidR="00694901">
        <w:rPr>
          <w:rFonts w:ascii="TH SarabunPSK" w:hAnsi="TH SarabunPSK" w:cs="Browallia New"/>
          <w:szCs w:val="32"/>
          <w:u w:val="single"/>
          <w:cs/>
        </w:rPr>
        <w:t>ธนัช</w:t>
      </w:r>
      <w:r w:rsidR="00694901">
        <w:rPr>
          <w:rFonts w:ascii="TH SarabunPSK" w:hAnsi="TH SarabunPSK" w:cs="Browallia New"/>
          <w:szCs w:val="32"/>
          <w:u w:val="single"/>
        </w:rPr>
        <w:t xml:space="preserve">  </w:t>
      </w:r>
      <w:r w:rsidR="00694901">
        <w:rPr>
          <w:rFonts w:ascii="TH SarabunPSK" w:hAnsi="TH SarabunPSK" w:cs="Browallia New"/>
          <w:szCs w:val="32"/>
          <w:u w:val="single"/>
          <w:cs/>
        </w:rPr>
        <w:t>ขวัญเมือง</w:t>
      </w:r>
      <w:r w:rsidRPr="009B6412">
        <w:rPr>
          <w:rFonts w:ascii="TH SarabunPSK" w:hAnsi="TH SarabunPSK" w:cs="TH SarabunPSK"/>
          <w:sz w:val="28"/>
          <w:szCs w:val="28"/>
        </w:rPr>
        <w:t>_____________________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_____</w:t>
      </w:r>
      <w:r w:rsidR="00694901">
        <w:rPr>
          <w:rFonts w:ascii="TH SarabunPSK" w:hAnsi="TH SarabunPSK" w:cs="TH SarabunPSK" w:hint="cs"/>
          <w:sz w:val="28"/>
          <w:szCs w:val="28"/>
          <w:u w:val="single"/>
        </w:rPr>
        <w:t>6812100009</w:t>
      </w:r>
      <w:r w:rsidRPr="009B6412">
        <w:rPr>
          <w:rFonts w:ascii="TH SarabunPSK" w:hAnsi="TH SarabunPSK" w:cs="TH SarabunPSK"/>
          <w:sz w:val="28"/>
          <w:szCs w:val="28"/>
        </w:rPr>
        <w:t xml:space="preserve">___________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9B6412">
        <w:rPr>
          <w:rFonts w:ascii="TH SarabunPSK" w:hAnsi="TH SarabunPSK" w:cs="TH SarabunPSK"/>
          <w:sz w:val="28"/>
          <w:szCs w:val="28"/>
        </w:rPr>
        <w:t xml:space="preserve"> ____</w:t>
      </w:r>
      <w:r w:rsidR="00694901">
        <w:rPr>
          <w:rFonts w:ascii="TH SarabunPSK" w:hAnsi="TH SarabunPSK" w:cs="TH SarabunPSK" w:hint="cs"/>
          <w:sz w:val="28"/>
          <w:szCs w:val="28"/>
          <w:u w:val="single"/>
        </w:rPr>
        <w:t>B</w:t>
      </w:r>
      <w:r w:rsidRPr="009B6412">
        <w:rPr>
          <w:rFonts w:ascii="TH SarabunPSK" w:hAnsi="TH SarabunPSK" w:cs="TH SarabunPSK"/>
          <w:sz w:val="28"/>
          <w:szCs w:val="28"/>
        </w:rPr>
        <w:t>_____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9B6412">
        <w:rPr>
          <w:rFonts w:ascii="TH SarabunPSK" w:hAnsi="TH SarabunPSK" w:cs="TH SarabunPSK"/>
          <w:sz w:val="28"/>
          <w:szCs w:val="28"/>
        </w:rPr>
        <w:t xml:space="preserve"> __</w:t>
      </w:r>
      <w:r w:rsidR="00694901">
        <w:rPr>
          <w:rFonts w:ascii="TH SarabunPSK" w:hAnsi="TH SarabunPSK" w:cs="TH SarabunPSK"/>
          <w:sz w:val="28"/>
          <w:szCs w:val="28"/>
        </w:rPr>
        <w:t>23</w:t>
      </w:r>
      <w:r w:rsidRPr="009B6412">
        <w:rPr>
          <w:rFonts w:ascii="TH SarabunPSK" w:hAnsi="TH SarabunPSK" w:cs="TH SarabunPSK"/>
          <w:sz w:val="28"/>
          <w:szCs w:val="28"/>
        </w:rPr>
        <w:t>__ / _</w:t>
      </w:r>
      <w:r w:rsidR="00694901">
        <w:rPr>
          <w:rFonts w:ascii="TH SarabunPSK" w:hAnsi="TH SarabunPSK" w:cs="TH SarabunPSK"/>
          <w:sz w:val="28"/>
          <w:szCs w:val="28"/>
        </w:rPr>
        <w:t>11</w:t>
      </w:r>
      <w:r w:rsidRPr="009B6412">
        <w:rPr>
          <w:rFonts w:ascii="TH SarabunPSK" w:hAnsi="TH SarabunPSK" w:cs="TH SarabunPSK"/>
          <w:sz w:val="28"/>
          <w:szCs w:val="28"/>
        </w:rPr>
        <w:t>___ / ___</w:t>
      </w:r>
      <w:r w:rsidR="00694901">
        <w:rPr>
          <w:rFonts w:ascii="TH SarabunPSK" w:hAnsi="TH SarabunPSK" w:cs="TH SarabunPSK"/>
          <w:sz w:val="28"/>
          <w:szCs w:val="28"/>
        </w:rPr>
        <w:t>68</w:t>
      </w:r>
      <w:r w:rsidRPr="009B6412">
        <w:rPr>
          <w:rFonts w:ascii="TH SarabunPSK" w:hAnsi="TH SarabunPSK" w:cs="TH SarabunPSK"/>
          <w:sz w:val="28"/>
          <w:szCs w:val="28"/>
        </w:rPr>
        <w:t>___</w:t>
      </w:r>
    </w:p>
    <w:p w14:paraId="64649BE7" w14:textId="77777777" w:rsidR="00256CEE" w:rsidRPr="009B6412" w:rsidRDefault="004F0173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21707AD">
          <v:rect id="_x0000_i1025" style="width:0;height:1.5pt" o:hralign="center" o:hrstd="t" o:hr="t" fillcolor="#a0a0a0" stroked="f"/>
        </w:pict>
      </w:r>
    </w:p>
    <w:p w14:paraId="02BDE555" w14:textId="40208632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วัตถุประสงค์</w:t>
      </w:r>
    </w:p>
    <w:p w14:paraId="4A139D62" w14:textId="6F5B75CA" w:rsidR="00256CEE" w:rsidRPr="009B6412" w:rsidRDefault="00900CF4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เข้าสู่ระบบ</w:t>
      </w:r>
      <w:r w:rsidR="00256CEE" w:rsidRPr="009B6412">
        <w:rPr>
          <w:rFonts w:ascii="TH SarabunPSK" w:hAnsi="TH SarabunPSK" w:cs="TH SarabunPSK"/>
          <w:sz w:val="28"/>
          <w:szCs w:val="28"/>
          <w:cs/>
        </w:rPr>
        <w:t xml:space="preserve"> (</w:t>
      </w:r>
      <w:r w:rsidR="00256CEE" w:rsidRPr="009B6412">
        <w:rPr>
          <w:rFonts w:ascii="TH SarabunPSK" w:hAnsi="TH SarabunPSK" w:cs="TH SarabunPSK"/>
          <w:sz w:val="28"/>
          <w:szCs w:val="28"/>
        </w:rPr>
        <w:t>GitHub, Copilot)</w:t>
      </w:r>
    </w:p>
    <w:p w14:paraId="6D899896" w14:textId="22C2AFBC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ติดตั้ง </w:t>
      </w:r>
      <w:r w:rsidRPr="009B6412">
        <w:rPr>
          <w:rFonts w:ascii="TH SarabunPSK" w:hAnsi="TH SarabunPSK" w:cs="TH SarabunPSK"/>
          <w:sz w:val="28"/>
          <w:szCs w:val="28"/>
        </w:rPr>
        <w:t xml:space="preserve">Fork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B6412">
        <w:rPr>
          <w:rFonts w:ascii="TH SarabunPSK" w:hAnsi="TH SarabunPSK" w:cs="TH SarabunPSK"/>
          <w:sz w:val="28"/>
          <w:szCs w:val="28"/>
        </w:rPr>
        <w:t>Visual Studio 2022</w:t>
      </w:r>
    </w:p>
    <w:p w14:paraId="52AF971F" w14:textId="21DC81C3" w:rsidR="00256CEE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เขียนโปรแกรม </w:t>
      </w:r>
      <w:r w:rsidRPr="009B6412">
        <w:rPr>
          <w:rFonts w:ascii="TH SarabunPSK" w:hAnsi="TH SarabunPSK" w:cs="TH SarabunPSK"/>
          <w:sz w:val="28"/>
          <w:szCs w:val="28"/>
        </w:rPr>
        <w:t xml:space="preserve">C </w:t>
      </w:r>
      <w:r w:rsidRPr="009B6412">
        <w:rPr>
          <w:rFonts w:ascii="TH SarabunPSK" w:hAnsi="TH SarabunPSK" w:cs="TH SarabunPSK"/>
          <w:sz w:val="28"/>
          <w:szCs w:val="28"/>
          <w:cs/>
        </w:rPr>
        <w:t>เบื้องต้น</w:t>
      </w:r>
    </w:p>
    <w:p w14:paraId="236ACDBD" w14:textId="0DEB7B1B" w:rsidR="00900CF4" w:rsidRPr="009B6412" w:rsidRDefault="00900CF4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การใช้งานตัวแปร</w:t>
      </w:r>
    </w:p>
    <w:p w14:paraId="35455801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9B6412">
        <w:rPr>
          <w:rFonts w:ascii="TH SarabunPSK" w:hAnsi="TH SarabunPSK" w:cs="TH SarabunPSK"/>
          <w:sz w:val="28"/>
          <w:szCs w:val="28"/>
        </w:rPr>
        <w:t xml:space="preserve">Copilot </w:t>
      </w:r>
      <w:r w:rsidRPr="009B6412">
        <w:rPr>
          <w:rFonts w:ascii="TH SarabunPSK" w:hAnsi="TH SarabunPSK" w:cs="TH SarabunPSK"/>
          <w:sz w:val="28"/>
          <w:szCs w:val="28"/>
          <w:cs/>
        </w:rPr>
        <w:t>ช่วยเขียนโค้ด</w:t>
      </w:r>
    </w:p>
    <w:p w14:paraId="404DECBD" w14:textId="156ECADF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ส่งโค้ดขึ้น </w:t>
      </w:r>
      <w:r w:rsidRPr="009B6412">
        <w:rPr>
          <w:rFonts w:ascii="TH SarabunPSK" w:hAnsi="TH SarabunPSK" w:cs="TH SarabunPSK"/>
          <w:sz w:val="28"/>
          <w:szCs w:val="28"/>
        </w:rPr>
        <w:t xml:space="preserve">GitHub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 w:rsidRPr="009B6412">
        <w:rPr>
          <w:rFonts w:ascii="TH SarabunPSK" w:hAnsi="TH SarabunPSK" w:cs="TH SarabunPSK"/>
          <w:sz w:val="28"/>
          <w:szCs w:val="28"/>
        </w:rPr>
        <w:t>Fork</w:t>
      </w:r>
    </w:p>
    <w:p w14:paraId="05DF12F5" w14:textId="77777777" w:rsidR="009B6412" w:rsidRPr="009B6412" w:rsidRDefault="009B6412" w:rsidP="009B6412">
      <w:pPr>
        <w:pStyle w:val="ListParagraph"/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  <w:lang w:bidi="th-TH"/>
        </w:rPr>
      </w:pPr>
    </w:p>
    <w:p w14:paraId="566988A7" w14:textId="59E6E6FE" w:rsidR="009B6412" w:rsidRPr="009B6412" w:rsidRDefault="009B6412">
      <w:pPr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0BDBC599" w14:textId="00B1AAC1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1: </w:t>
      </w:r>
      <w:r w:rsidR="00900CF4"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เข้า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ใช้งานแพลตฟอร์ม (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Online Platforms)</w:t>
      </w:r>
    </w:p>
    <w:p w14:paraId="093825B3" w14:textId="09BE4696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1. </w:t>
      </w:r>
      <w:r w:rsidR="00900CF4"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เข้า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ใช้งาน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GitHub</w:t>
      </w:r>
    </w:p>
    <w:p w14:paraId="4A0AF076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8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https://github.com/</w:t>
        </w:r>
      </w:hyperlink>
    </w:p>
    <w:tbl>
      <w:tblPr>
        <w:tblW w:w="8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520"/>
        <w:gridCol w:w="1380"/>
      </w:tblGrid>
      <w:tr w:rsidR="00256CEE" w:rsidRPr="009B6412" w14:paraId="566E3154" w14:textId="77777777" w:rsidTr="00256CEE">
        <w:trPr>
          <w:trHeight w:val="548"/>
          <w:tblHeader/>
          <w:tblCellSpacing w:w="15" w:type="dxa"/>
        </w:trPr>
        <w:tc>
          <w:tcPr>
            <w:tcW w:w="5822" w:type="dxa"/>
            <w:vAlign w:val="center"/>
            <w:hideMark/>
          </w:tcPr>
          <w:p w14:paraId="20B7ADB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1458" w:type="dxa"/>
            <w:vAlign w:val="center"/>
            <w:hideMark/>
          </w:tcPr>
          <w:p w14:paraId="418F3C70" w14:textId="79472EED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2F0E661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256CEE" w:rsidRPr="009B6412" w14:paraId="7881E38E" w14:textId="77777777" w:rsidTr="00256CEE">
        <w:trPr>
          <w:trHeight w:val="552"/>
          <w:tblCellSpacing w:w="15" w:type="dxa"/>
        </w:trPr>
        <w:tc>
          <w:tcPr>
            <w:tcW w:w="5822" w:type="dxa"/>
            <w:vAlign w:val="center"/>
            <w:hideMark/>
          </w:tcPr>
          <w:p w14:paraId="5C674239" w14:textId="3D9FD914" w:rsidR="00256CEE" w:rsidRPr="009B6412" w:rsidRDefault="005048E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login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</w:rPr>
              <w:t xml:space="preserve">GitHub 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1458" w:type="dxa"/>
            <w:vAlign w:val="center"/>
            <w:hideMark/>
          </w:tcPr>
          <w:p w14:paraId="00647554" w14:textId="693A4ADD" w:rsidR="00256CEE" w:rsidRPr="009B6412" w:rsidRDefault="00C06431" w:rsidP="002217CC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4F81BD" w:themeColor="accent1"/>
                <w:sz w:val="28"/>
                <w:szCs w:val="28"/>
                <w:lang w:val="ar-SA"/>
              </w:rPr>
              <w:drawing>
                <wp:inline distT="0" distB="0" distL="0" distR="0" wp14:anchorId="7C56E8CF" wp14:editId="2D2E35F3">
                  <wp:extent cx="914400" cy="914400"/>
                  <wp:effectExtent l="0" t="0" r="0" b="0"/>
                  <wp:docPr id="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8F5CB38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89DC22E" w14:textId="3A9EE823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>Username GitHub:</w:t>
      </w:r>
      <w:r w:rsidRPr="009B6412">
        <w:rPr>
          <w:rFonts w:ascii="TH SarabunPSK" w:hAnsi="TH SarabunPSK" w:cs="TH SarabunPSK"/>
          <w:sz w:val="28"/>
          <w:szCs w:val="28"/>
        </w:rPr>
        <w:t xml:space="preserve"> ______________________________</w:t>
      </w:r>
    </w:p>
    <w:p w14:paraId="3B72C62C" w14:textId="6729C21E" w:rsidR="00E03505" w:rsidRPr="009B6412" w:rsidRDefault="004F0173" w:rsidP="002A5C4F">
      <w:pPr>
        <w:rPr>
          <w:sz w:val="20"/>
          <w:szCs w:val="20"/>
        </w:rPr>
      </w:pPr>
      <w:r>
        <w:rPr>
          <w:rFonts w:ascii="TH SarabunPSK" w:hAnsi="TH SarabunPSK" w:cs="TH SarabunPSK"/>
          <w:sz w:val="28"/>
          <w:szCs w:val="28"/>
        </w:rPr>
        <w:pict w14:anchorId="60E3921E">
          <v:rect id="_x0000_i1026" style="width:0;height:1.5pt" o:hralign="center" o:hrstd="t" o:hr="t" fillcolor="#a0a0a0" stroked="f"/>
        </w:pict>
      </w:r>
    </w:p>
    <w:p w14:paraId="7581533C" w14:textId="7D630FB7" w:rsidR="00593553" w:rsidRPr="009B6412" w:rsidRDefault="00593553" w:rsidP="00256CEE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47E6C766" w14:textId="6F493DE4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2: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การติดตั้งโปรแกรมในเครื่อง (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Software Installation)</w:t>
      </w:r>
    </w:p>
    <w:p w14:paraId="5BCFEB56" w14:textId="046EE963" w:rsidR="00256CEE" w:rsidRPr="009B6412" w:rsidRDefault="00B23CA9" w:rsidP="00993DE4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2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 (Git Client)</w:t>
      </w:r>
    </w:p>
    <w:p w14:paraId="52842D77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1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https://git-fork.com/</w:t>
        </w:r>
      </w:hyperlink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0"/>
        <w:gridCol w:w="1677"/>
        <w:gridCol w:w="2210"/>
      </w:tblGrid>
      <w:tr w:rsidR="00993DE4" w:rsidRPr="009B6412" w14:paraId="2C5EDC73" w14:textId="77777777" w:rsidTr="00993DE4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054C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74C510FE" w14:textId="62025189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729DF0D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993DE4" w:rsidRPr="009B6412" w14:paraId="2D4F66BB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4E3C02BD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ติดตั้ง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Fork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6F41FA21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25AC4A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B6412" w:rsidRPr="009B6412" w14:paraId="4C473337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A24D139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Login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ด้วยบัญชี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7B67E0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4CD2FF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8EC7C3E" w14:textId="749C05DF" w:rsidR="00993DE4" w:rsidRPr="009B6412" w:rsidRDefault="00993DE4" w:rsidP="00256CEE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แคปข้อความ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หน้าที่ </w:t>
      </w:r>
      <w:r w:rsidRPr="009B6412">
        <w:rPr>
          <w:rFonts w:ascii="TH SarabunPSK" w:hAnsi="TH SarabunPSK" w:cs="TH SarabunPSK"/>
          <w:sz w:val="24"/>
          <w:szCs w:val="24"/>
        </w:rPr>
        <w:t xml:space="preserve">Login </w:t>
      </w:r>
      <w:r w:rsidRPr="009B6412">
        <w:rPr>
          <w:rFonts w:ascii="TH SarabunPSK" w:hAnsi="TH SarabunPSK" w:cs="TH SarabunPSK"/>
          <w:sz w:val="24"/>
          <w:szCs w:val="24"/>
          <w:cs/>
        </w:rPr>
        <w:t xml:space="preserve">ด้วยบัญชี </w:t>
      </w:r>
      <w:r w:rsidRPr="009B6412">
        <w:rPr>
          <w:rFonts w:ascii="TH SarabunPSK" w:hAnsi="TH SarabunPSK" w:cs="TH SarabunPSK"/>
          <w:sz w:val="24"/>
          <w:szCs w:val="24"/>
        </w:rPr>
        <w:t>GitHub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1E94F79A" w14:textId="7D34DABA" w:rsidR="00993DE4" w:rsidRPr="009B6412" w:rsidRDefault="00993DE4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</w:p>
    <w:p w14:paraId="6FB810CC" w14:textId="03694C70" w:rsidR="00993DE4" w:rsidRPr="009B6412" w:rsidRDefault="00993DE4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</w:p>
    <w:p w14:paraId="2F3595FF" w14:textId="77777777" w:rsidR="00993DE4" w:rsidRPr="009B6412" w:rsidRDefault="00993DE4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  <w:lang w:bidi="th-TH"/>
        </w:rPr>
      </w:pPr>
    </w:p>
    <w:p w14:paraId="1F60A079" w14:textId="77777777" w:rsidR="00B23CA9" w:rsidRDefault="00B23CA9" w:rsidP="00256CEE">
      <w:pPr>
        <w:rPr>
          <w:rFonts w:ascii="TH SarabunPSK" w:hAnsi="TH SarabunPSK" w:cs="TH SarabunPSK"/>
          <w:sz w:val="28"/>
          <w:szCs w:val="28"/>
        </w:rPr>
      </w:pPr>
    </w:p>
    <w:p w14:paraId="64EBF277" w14:textId="67BC081B" w:rsidR="00B23CA9" w:rsidRDefault="00B23CA9" w:rsidP="00256CEE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  <w:r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หน้าจอ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หลังจากสร้าง </w:t>
      </w:r>
      <w:r>
        <w:rPr>
          <w:rFonts w:ascii="TH SarabunPSK" w:hAnsi="TH SarabunPSK" w:cs="TH SarabunPSK"/>
          <w:sz w:val="28"/>
          <w:szCs w:val="28"/>
          <w:lang w:bidi="th-TH"/>
        </w:rPr>
        <w:t>Folder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LAB02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และสร้างไฟล์ </w:t>
      </w:r>
      <w:r>
        <w:rPr>
          <w:rFonts w:ascii="TH SarabunPSK" w:hAnsi="TH SarabunPSK" w:cs="TH SarabunPSK"/>
          <w:sz w:val="28"/>
          <w:szCs w:val="28"/>
          <w:lang w:bidi="th-TH"/>
        </w:rPr>
        <w:t>“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เรียน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lab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ครั้งที่2.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text” </w:t>
      </w:r>
      <w:r w:rsidRPr="009B6412">
        <w:rPr>
          <w:rFonts w:ascii="TH SarabunPSK" w:hAnsi="TH SarabunPSK" w:cs="TH SarabunPSK"/>
          <w:sz w:val="24"/>
          <w:szCs w:val="24"/>
        </w:rPr>
        <w:t>GitHub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2574F6D8" w14:textId="14335B40" w:rsidR="00B23CA9" w:rsidRDefault="00B23CA9" w:rsidP="00B23C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</w:p>
    <w:p w14:paraId="1140596E" w14:textId="6CB386C2" w:rsidR="00B23CA9" w:rsidRDefault="00B23CA9" w:rsidP="00B23C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</w:p>
    <w:p w14:paraId="3E45AA5A" w14:textId="11A50B80" w:rsidR="00B23CA9" w:rsidRDefault="00B23CA9" w:rsidP="00B23C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</w:p>
    <w:p w14:paraId="03B6E7F3" w14:textId="77777777" w:rsidR="00B23CA9" w:rsidRDefault="00B23CA9" w:rsidP="00B23C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</w:p>
    <w:p w14:paraId="78DCB053" w14:textId="77777777" w:rsidR="00B23CA9" w:rsidRDefault="00B23CA9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62848FC2" w14:textId="58F90970" w:rsidR="00256CEE" w:rsidRPr="009B6412" w:rsidRDefault="004F0173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7300BFF">
          <v:rect id="_x0000_i1027" style="width:0;height:1.5pt" o:hralign="center" o:hrstd="t" o:hr="t" fillcolor="#a0a0a0" stroked="f"/>
        </w:pict>
      </w:r>
    </w:p>
    <w:p w14:paraId="6D973729" w14:textId="5D2C07D2" w:rsidR="00993DE4" w:rsidRPr="009B6412" w:rsidRDefault="00993DE4" w:rsidP="00256CEE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128BE9F5" w14:textId="60B56B53" w:rsidR="00256CEE" w:rsidRPr="009B6412" w:rsidRDefault="00E6658E" w:rsidP="00A95A0B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lastRenderedPageBreak/>
        <w:t>3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p w14:paraId="1C9B25BC" w14:textId="77777777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sz w:val="20"/>
          <w:szCs w:val="20"/>
        </w:rPr>
        <w:t xml:space="preserve"> </w:t>
      </w:r>
      <w:hyperlink r:id="rId12" w:tgtFrame="_new" w:history="1"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https://visualstudio.microsoft.com/vs/</w:t>
        </w:r>
      </w:hyperlink>
    </w:p>
    <w:p w14:paraId="07036CF3" w14:textId="7EC830EB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เลือก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Workload:</w:t>
      </w:r>
      <w:r w:rsidRPr="009B6412">
        <w:rPr>
          <w:rFonts w:ascii="TH SarabunPSK" w:hAnsi="TH SarabunPSK" w:cs="TH SarabunPSK"/>
          <w:sz w:val="28"/>
          <w:szCs w:val="28"/>
        </w:rPr>
        <w:t xml:space="preserve"> Desktop development with C++</w:t>
      </w:r>
    </w:p>
    <w:tbl>
      <w:tblPr>
        <w:tblW w:w="92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0"/>
        <w:gridCol w:w="1440"/>
        <w:gridCol w:w="1905"/>
      </w:tblGrid>
      <w:tr w:rsidR="009B6412" w:rsidRPr="009B6412" w14:paraId="77853D16" w14:textId="77777777" w:rsidTr="00A95A0B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75CFA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336AD39" w14:textId="25E224E3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3A04BB5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9B6412" w:rsidRPr="009B6412" w14:paraId="571BF8B6" w14:textId="77777777" w:rsidTr="00A95A0B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4D85692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เปิด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Visual Studio 2022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121F05C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2EA27A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415AF833" w14:textId="77777777" w:rsidTr="00A95A0B">
        <w:trPr>
          <w:trHeight w:val="17"/>
          <w:tblCellSpacing w:w="15" w:type="dxa"/>
        </w:trPr>
        <w:tc>
          <w:tcPr>
            <w:tcW w:w="0" w:type="auto"/>
            <w:vAlign w:val="center"/>
            <w:hideMark/>
          </w:tcPr>
          <w:p w14:paraId="6721488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ตั้งค่าโปรเจ็กต์แรกได้</w:t>
            </w:r>
          </w:p>
        </w:tc>
        <w:tc>
          <w:tcPr>
            <w:tcW w:w="0" w:type="auto"/>
            <w:vAlign w:val="center"/>
            <w:hideMark/>
          </w:tcPr>
          <w:p w14:paraId="02E7C719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CDC714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949FD32" w14:textId="7679B45B" w:rsidR="00B342CB" w:rsidRDefault="00B342CB" w:rsidP="00256CEE">
      <w:pPr>
        <w:rPr>
          <w:rFonts w:ascii="TH SarabunPSK" w:hAnsi="TH SarabunPSK" w:cs="TH SarabunPSK"/>
          <w:sz w:val="28"/>
          <w:szCs w:val="28"/>
          <w:cs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</w:p>
    <w:p w14:paraId="4081E1A7" w14:textId="09E808F5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25AC61D8" w14:textId="61324FD8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622DEA08" w14:textId="16782993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1ADF98C3" w14:textId="0EF438B3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A2FE5EC" w14:textId="77777777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7D74E970" w14:textId="16832728" w:rsidR="00256CEE" w:rsidRPr="009B6412" w:rsidRDefault="004F0173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5DF5A5C4">
          <v:rect id="_x0000_i1028" style="width:0;height:1.5pt" o:hralign="center" o:hrstd="t" o:hr="t" fillcolor="#a0a0a0" stroked="f"/>
        </w:pict>
      </w:r>
    </w:p>
    <w:p w14:paraId="0B2B165F" w14:textId="77777777" w:rsidR="00A95A0B" w:rsidRPr="009B6412" w:rsidRDefault="00A95A0B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br w:type="page"/>
      </w:r>
    </w:p>
    <w:p w14:paraId="092C6DBE" w14:textId="61BC2D84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3: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การเขียนโปรแกรม</w:t>
      </w:r>
    </w:p>
    <w:p w14:paraId="087AD5D6" w14:textId="1E8CA42C" w:rsidR="00256CEE" w:rsidRPr="009B6412" w:rsidRDefault="00AC3098" w:rsidP="00A95A0B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3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เขียนโปรแกรม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C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อย่างง่าย</w:t>
      </w:r>
    </w:p>
    <w:p w14:paraId="6B6A34FA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ตัวอย่างผลลัพธ์ที่ต้องได้:</w:t>
      </w:r>
    </w:p>
    <w:p w14:paraId="647F4A89" w14:textId="7F66D9A2" w:rsidR="00256CEE" w:rsidRPr="009B6412" w:rsidRDefault="00256CEE" w:rsidP="00256CEE">
      <w:pPr>
        <w:pStyle w:val="HTMLPreformatted"/>
        <w:rPr>
          <w:rStyle w:val="HTMLCode"/>
          <w:rFonts w:ascii="TH SarabunPSK" w:hAnsi="TH SarabunPSK" w:cs="TH SarabunPSK"/>
          <w:sz w:val="28"/>
          <w:szCs w:val="28"/>
          <w:cs/>
        </w:rPr>
      </w:pPr>
      <w:r w:rsidRPr="009B6412">
        <w:rPr>
          <w:rStyle w:val="HTMLCode"/>
          <w:rFonts w:ascii="TH SarabunPSK" w:hAnsi="TH SarabunPSK" w:cs="TH SarabunPSK"/>
          <w:sz w:val="28"/>
          <w:szCs w:val="28"/>
        </w:rPr>
        <w:t>Hello, Lab</w:t>
      </w:r>
      <w:r w:rsidR="00AC3098">
        <w:rPr>
          <w:rStyle w:val="HTMLCode"/>
          <w:rFonts w:ascii="TH SarabunPSK" w:hAnsi="TH SarabunPSK" w:cs="TH SarabunPSK"/>
          <w:sz w:val="28"/>
          <w:szCs w:val="28"/>
        </w:rPr>
        <w:t>2</w:t>
      </w:r>
      <w:r w:rsidRPr="009B6412">
        <w:rPr>
          <w:rStyle w:val="HTMLCode"/>
          <w:rFonts w:ascii="TH SarabunPSK" w:hAnsi="TH SarabunPSK" w:cs="TH SarabunPSK"/>
          <w:sz w:val="28"/>
          <w:szCs w:val="28"/>
        </w:rPr>
        <w:t>!</w:t>
      </w:r>
    </w:p>
    <w:tbl>
      <w:tblPr>
        <w:tblW w:w="8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1731"/>
        <w:gridCol w:w="2279"/>
      </w:tblGrid>
      <w:tr w:rsidR="009B6412" w:rsidRPr="009B6412" w14:paraId="2EC05A9D" w14:textId="77777777" w:rsidTr="00A95A0B">
        <w:trPr>
          <w:trHeight w:val="6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B636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7005283" w14:textId="6337D771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326A3001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33B7FA06" w14:textId="77777777" w:rsidTr="00A95A0B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46115D6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รันโปรแกรม </w:t>
            </w:r>
            <w:r w:rsidRPr="009B6412">
              <w:rPr>
                <w:rFonts w:ascii="TH SarabunPSK" w:hAnsi="TH SarabunPSK" w:cs="TH SarabunPSK"/>
              </w:rPr>
              <w:t xml:space="preserve">C </w:t>
            </w:r>
            <w:r w:rsidRPr="009B6412">
              <w:rPr>
                <w:rFonts w:ascii="TH SarabunPSK" w:hAnsi="TH SarabunPSK" w:cs="TH SarabunPSK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3B8F77F0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F9156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72F57400" w14:textId="77777777" w:rsidTr="00A95A0B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33FF8296" w14:textId="4059BB5A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แคปหน้าจอผลลัพธ์</w:t>
            </w:r>
          </w:p>
        </w:tc>
        <w:tc>
          <w:tcPr>
            <w:tcW w:w="0" w:type="auto"/>
            <w:vAlign w:val="center"/>
            <w:hideMark/>
          </w:tcPr>
          <w:p w14:paraId="6C417621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5DAE53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79836229" w14:textId="776E0131" w:rsidR="00D33082" w:rsidRPr="009B6412" w:rsidRDefault="00D33082" w:rsidP="00D33082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>แคปหน้าจอผลลัพธ์</w:t>
      </w:r>
    </w:p>
    <w:p w14:paraId="4D7019A3" w14:textId="6D40281A" w:rsidR="00256CEE" w:rsidRPr="009B6412" w:rsidRDefault="00256CEE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14F4E2D" w14:textId="77777777" w:rsidR="00A95A0B" w:rsidRPr="009B6412" w:rsidRDefault="00A95A0B" w:rsidP="00256CEE">
      <w:pPr>
        <w:rPr>
          <w:rFonts w:ascii="TH SarabunPSK" w:hAnsi="TH SarabunPSK" w:cs="TH SarabunPSK"/>
          <w:sz w:val="28"/>
          <w:szCs w:val="28"/>
        </w:rPr>
      </w:pPr>
    </w:p>
    <w:p w14:paraId="609462F2" w14:textId="77777777" w:rsidR="00256CEE" w:rsidRPr="009B6412" w:rsidRDefault="004F0173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A624FF7">
          <v:rect id="_x0000_i1029" style="width:0;height:1.5pt" o:hralign="center" o:hrstd="t" o:hr="t" fillcolor="#a0a0a0" stroked="f"/>
        </w:pict>
      </w:r>
    </w:p>
    <w:p w14:paraId="37A4CADC" w14:textId="4507390D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4: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AI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ช่วยเขียนโค้ด</w:t>
      </w:r>
    </w:p>
    <w:p w14:paraId="480737CF" w14:textId="2653ABB7" w:rsidR="00256CEE" w:rsidRPr="009B6412" w:rsidRDefault="000A2503" w:rsidP="009B6412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4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GitHub Copilot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ใน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2"/>
        <w:gridCol w:w="1185"/>
        <w:gridCol w:w="1562"/>
      </w:tblGrid>
      <w:tr w:rsidR="009B6412" w:rsidRPr="009B6412" w14:paraId="5BD673D2" w14:textId="77777777" w:rsidTr="009B6412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4CA87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50A7E13" w14:textId="20F8C5F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93815B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0DA25326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D26317B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ใช้ </w:t>
            </w:r>
            <w:r w:rsidRPr="009B6412">
              <w:rPr>
                <w:rFonts w:ascii="TH SarabunPSK" w:hAnsi="TH SarabunPSK" w:cs="TH SarabunPSK"/>
              </w:rPr>
              <w:t xml:space="preserve">Copilot </w:t>
            </w:r>
            <w:r w:rsidRPr="009B6412">
              <w:rPr>
                <w:rFonts w:ascii="TH SarabunPSK" w:hAnsi="TH SarabunPSK" w:cs="TH SarabunPSK"/>
                <w:cs/>
              </w:rPr>
              <w:t xml:space="preserve">ให้แนะนำโค้ดอย่างน้อย </w:t>
            </w:r>
            <w:r w:rsidRPr="009B6412">
              <w:rPr>
                <w:rFonts w:ascii="TH SarabunPSK" w:hAnsi="TH SarabunPSK" w:cs="TH SarabunPSK"/>
              </w:rPr>
              <w:t xml:space="preserve">1 </w:t>
            </w:r>
            <w:r w:rsidRPr="009B6412">
              <w:rPr>
                <w:rFonts w:ascii="TH SarabunPSK" w:hAnsi="TH SarabunPSK" w:cs="TH SarabunPSK"/>
                <w:cs/>
              </w:rPr>
              <w:t>ส่วน</w:t>
            </w:r>
          </w:p>
        </w:tc>
        <w:tc>
          <w:tcPr>
            <w:tcW w:w="0" w:type="auto"/>
            <w:vAlign w:val="center"/>
            <w:hideMark/>
          </w:tcPr>
          <w:p w14:paraId="4D450EA1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4F133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17844454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275C84A4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ปรับแก้โค้ดตามความเข้าใจ</w:t>
            </w:r>
          </w:p>
        </w:tc>
        <w:tc>
          <w:tcPr>
            <w:tcW w:w="0" w:type="auto"/>
            <w:vAlign w:val="center"/>
            <w:hideMark/>
          </w:tcPr>
          <w:p w14:paraId="2359450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B9A88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67930127" w14:textId="77777777" w:rsidTr="009B6412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83DFDD7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แคปหน้าจอการใช้งาน </w:t>
            </w:r>
            <w:r w:rsidRPr="009B6412">
              <w:rPr>
                <w:rFonts w:ascii="TH SarabunPSK" w:hAnsi="TH SarabunPSK" w:cs="TH SarabunPSK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D400B3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FAAB8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0DA02E7B" w14:textId="02CF594B" w:rsidR="00256CEE" w:rsidRDefault="009B6412" w:rsidP="00256CEE">
      <w:pPr>
        <w:rPr>
          <w:rFonts w:ascii="TH SarabunPSK" w:hAnsi="TH SarabunPSK" w:cs="TH SarabunPSK"/>
          <w:b/>
          <w:bCs/>
          <w:sz w:val="28"/>
          <w:szCs w:val="28"/>
        </w:rPr>
      </w:pPr>
      <w:r w:rsidRPr="009B6412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แคปหน้าจอการใช้งาน </w:t>
      </w:r>
      <w:r w:rsidRPr="009B6412">
        <w:rPr>
          <w:rFonts w:ascii="TH SarabunPSK" w:hAnsi="TH SarabunPSK" w:cs="TH SarabunPSK"/>
          <w:b/>
          <w:bCs/>
          <w:sz w:val="28"/>
          <w:szCs w:val="28"/>
        </w:rPr>
        <w:t>Copilot</w:t>
      </w:r>
    </w:p>
    <w:p w14:paraId="67A14D70" w14:textId="3224AE90" w:rsidR="00500F3D" w:rsidRDefault="00500F3D" w:rsidP="00256CEE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44991DE" w14:textId="77777777" w:rsidR="00500F3D" w:rsidRPr="009B6412" w:rsidRDefault="00500F3D" w:rsidP="00256CEE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5523DB15" w14:textId="7461DA78" w:rsidR="00256CEE" w:rsidRPr="009B6412" w:rsidRDefault="004F0173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pict w14:anchorId="04EC2507">
          <v:rect id="_x0000_i1030" style="width:0;height:1.5pt" o:hralign="center" o:hrstd="t" o:hr="t" fillcolor="#a0a0a0" stroked="f"/>
        </w:pict>
      </w:r>
    </w:p>
    <w:p w14:paraId="69071092" w14:textId="4F13AF4B" w:rsidR="009B6412" w:rsidRPr="009B6412" w:rsidRDefault="009B6412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5B988985" w14:textId="6C61FC8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5: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ส่งโค้ดขึ้น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GitHub</w:t>
      </w:r>
    </w:p>
    <w:p w14:paraId="05E0ABCE" w14:textId="6481C7E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9. Sync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โค้ดผ่าน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</w:t>
      </w:r>
    </w:p>
    <w:tbl>
      <w:tblPr>
        <w:tblW w:w="86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1"/>
        <w:gridCol w:w="1202"/>
        <w:gridCol w:w="1590"/>
      </w:tblGrid>
      <w:tr w:rsidR="00256CEE" w:rsidRPr="009B6412" w14:paraId="556ABA46" w14:textId="77777777" w:rsidTr="009B6412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BB4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2B11691" w14:textId="61DF132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BB60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256CEE" w:rsidRPr="009B6412" w14:paraId="63377C03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7A78FEC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Create Repository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ED2C8A0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675BB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5450BAE7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629D5FD2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Clone 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ลงเครื่องผ่าน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4A71E83C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E723A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0DEC0FDC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381F10F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Commit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Push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ไฟล์ขึ้น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ADA1CBC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8D25B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215FB0F1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3429178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บนเว็บไซต์ว่าไฟล์ครบ</w:t>
            </w:r>
          </w:p>
        </w:tc>
        <w:tc>
          <w:tcPr>
            <w:tcW w:w="0" w:type="auto"/>
            <w:vAlign w:val="center"/>
            <w:hideMark/>
          </w:tcPr>
          <w:p w14:paraId="27778CA0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5AAB0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F13C405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ลิงก์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GitHub Repo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ของนักศึกษา:</w:t>
      </w:r>
    </w:p>
    <w:p w14:paraId="6453F60A" w14:textId="43A5A3CC" w:rsidR="00256CEE" w:rsidRDefault="00256CEE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489AD70" w14:textId="70CF83D7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6401CD5C" w14:textId="34301ECF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351AC39E" w14:textId="5ECF44C3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08DC7CD" w14:textId="6A36F0F1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8C635DA" w14:textId="470CC00A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F302349" w14:textId="04C697B1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1B6118E" w14:textId="50CC4D86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8C6FED2" w14:textId="152AA2C5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A63790A" w14:textId="77777777" w:rsidR="00CD136C" w:rsidRPr="009B6412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  <w:lang w:bidi="th-TH"/>
        </w:rPr>
      </w:pPr>
    </w:p>
    <w:p w14:paraId="0412D226" w14:textId="5BA87D14" w:rsidR="00256CEE" w:rsidRPr="009B6412" w:rsidRDefault="00256CEE" w:rsidP="00256CEE">
      <w:pPr>
        <w:rPr>
          <w:rFonts w:ascii="TH SarabunPSK" w:hAnsi="TH SarabunPSK" w:cs="TH SarabunPSK"/>
          <w:sz w:val="28"/>
          <w:szCs w:val="28"/>
        </w:rPr>
      </w:pPr>
    </w:p>
    <w:p w14:paraId="6114C096" w14:textId="77777777" w:rsidR="00256CEE" w:rsidRPr="009B6412" w:rsidRDefault="004F0173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pict w14:anchorId="1A285EFB">
          <v:rect id="_x0000_i1031" style="width:0;height:1.5pt" o:hralign="center" o:hrstd="t" o:hr="t" fillcolor="#a0a0a0" stroked="f"/>
        </w:pict>
      </w:r>
    </w:p>
    <w:p w14:paraId="45C64B93" w14:textId="28E4E7D4" w:rsidR="00EC4D4B" w:rsidRPr="009B6412" w:rsidRDefault="00EC4D4B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sectPr w:rsidR="00EC4D4B" w:rsidRPr="009B6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80B82" w14:textId="77777777" w:rsidR="004F0173" w:rsidRDefault="004F0173" w:rsidP="00256CEE">
      <w:pPr>
        <w:spacing w:after="0" w:line="240" w:lineRule="auto"/>
      </w:pPr>
      <w:r>
        <w:separator/>
      </w:r>
    </w:p>
  </w:endnote>
  <w:endnote w:type="continuationSeparator" w:id="0">
    <w:p w14:paraId="14ECDAAF" w14:textId="77777777" w:rsidR="004F0173" w:rsidRDefault="004F0173" w:rsidP="0025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AB383" w14:textId="77777777" w:rsidR="004F0173" w:rsidRDefault="004F0173" w:rsidP="00256CEE">
      <w:pPr>
        <w:spacing w:after="0" w:line="240" w:lineRule="auto"/>
      </w:pPr>
      <w:r>
        <w:separator/>
      </w:r>
    </w:p>
  </w:footnote>
  <w:footnote w:type="continuationSeparator" w:id="0">
    <w:p w14:paraId="1B05CB06" w14:textId="77777777" w:rsidR="004F0173" w:rsidRDefault="004F0173" w:rsidP="0025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8A1246"/>
    <w:multiLevelType w:val="multilevel"/>
    <w:tmpl w:val="784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503"/>
    <w:rsid w:val="0015074B"/>
    <w:rsid w:val="00202E78"/>
    <w:rsid w:val="002203F5"/>
    <w:rsid w:val="002217CC"/>
    <w:rsid w:val="00256CEE"/>
    <w:rsid w:val="0027643B"/>
    <w:rsid w:val="0029639D"/>
    <w:rsid w:val="002A5C4F"/>
    <w:rsid w:val="00326F90"/>
    <w:rsid w:val="00351266"/>
    <w:rsid w:val="003E5D0E"/>
    <w:rsid w:val="00465DF5"/>
    <w:rsid w:val="004F0173"/>
    <w:rsid w:val="00500F3D"/>
    <w:rsid w:val="005048E0"/>
    <w:rsid w:val="00593553"/>
    <w:rsid w:val="00694901"/>
    <w:rsid w:val="006D5653"/>
    <w:rsid w:val="008A12DD"/>
    <w:rsid w:val="00900CF4"/>
    <w:rsid w:val="00917B98"/>
    <w:rsid w:val="00993DE4"/>
    <w:rsid w:val="009B6412"/>
    <w:rsid w:val="009B72B4"/>
    <w:rsid w:val="00A95A0B"/>
    <w:rsid w:val="00AA1D8D"/>
    <w:rsid w:val="00AC3098"/>
    <w:rsid w:val="00B23CA9"/>
    <w:rsid w:val="00B342CB"/>
    <w:rsid w:val="00B47730"/>
    <w:rsid w:val="00C06431"/>
    <w:rsid w:val="00C1521E"/>
    <w:rsid w:val="00C517AC"/>
    <w:rsid w:val="00C8785C"/>
    <w:rsid w:val="00CB0664"/>
    <w:rsid w:val="00CD136C"/>
    <w:rsid w:val="00D33082"/>
    <w:rsid w:val="00E03505"/>
    <w:rsid w:val="00E6658E"/>
    <w:rsid w:val="00EC4D4B"/>
    <w:rsid w:val="00F45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C175B"/>
  <w14:defaultImageDpi w14:val="300"/>
  <w15:docId w15:val="{C0A00B53-D37A-4D88-A51D-AF1206B8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A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56CE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semiHidden/>
    <w:unhideWhenUsed/>
    <w:rsid w:val="00256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56CEE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CEE"/>
    <w:rPr>
      <w:rFonts w:ascii="Tahoma" w:eastAsia="Times New Roman" w:hAnsi="Tahoma" w:cs="Tahoma"/>
      <w:sz w:val="20"/>
      <w:szCs w:val="20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E035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sualstudio.microsoft.com/v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fork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783411-D89B-4D64-8791-01152862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8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MII 201</cp:lastModifiedBy>
  <cp:revision>22</cp:revision>
  <cp:lastPrinted>2025-11-23T04:58:00Z</cp:lastPrinted>
  <dcterms:created xsi:type="dcterms:W3CDTF">2013-12-23T23:15:00Z</dcterms:created>
  <dcterms:modified xsi:type="dcterms:W3CDTF">2025-11-23T09:21:00Z</dcterms:modified>
  <cp:category/>
</cp:coreProperties>
</file>