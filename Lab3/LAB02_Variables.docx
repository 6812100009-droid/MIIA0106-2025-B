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2E7C" w14:textId="554E584F" w:rsidR="00BA71B4" w:rsidRPr="00B820C5" w:rsidRDefault="00944E7A" w:rsidP="00B820C5">
      <w:pPr>
        <w:rPr>
          <w:b/>
          <w:bCs/>
        </w:rPr>
      </w:pPr>
      <w:r w:rsidRPr="00B820C5">
        <w:rPr>
          <w:b/>
          <w:bCs/>
        </w:rPr>
        <w:t xml:space="preserve">LAB </w:t>
      </w:r>
      <w:r w:rsidR="00B820C5">
        <w:rPr>
          <w:b/>
          <w:bCs/>
        </w:rPr>
        <w:t>#</w:t>
      </w:r>
      <w:r w:rsidRPr="00B820C5">
        <w:rPr>
          <w:b/>
          <w:bCs/>
        </w:rPr>
        <w:t>2</w:t>
      </w:r>
      <w:r w:rsidR="00B820C5">
        <w:rPr>
          <w:b/>
          <w:bCs/>
        </w:rPr>
        <w:t>.1</w:t>
      </w:r>
      <w:r w:rsidRPr="00B820C5">
        <w:rPr>
          <w:b/>
          <w:bCs/>
        </w:rPr>
        <w:t xml:space="preserve"> — </w:t>
      </w:r>
      <w:proofErr w:type="spellStart"/>
      <w:r w:rsidRPr="00B820C5">
        <w:rPr>
          <w:rFonts w:ascii="Browallia New" w:hAnsi="Browallia New" w:cs="Browallia New"/>
          <w:b/>
          <w:bCs/>
        </w:rPr>
        <w:t>การใช้ตัวแปร</w:t>
      </w:r>
      <w:proofErr w:type="spellEnd"/>
      <w:r w:rsidRPr="00B820C5">
        <w:rPr>
          <w:b/>
          <w:bCs/>
        </w:rPr>
        <w:t xml:space="preserve"> (Variables) </w:t>
      </w:r>
      <w:proofErr w:type="spellStart"/>
      <w:r w:rsidRPr="00B820C5">
        <w:rPr>
          <w:rFonts w:ascii="Browallia New" w:hAnsi="Browallia New" w:cs="Browallia New"/>
          <w:b/>
          <w:bCs/>
        </w:rPr>
        <w:t>ใน</w:t>
      </w:r>
      <w:proofErr w:type="spellEnd"/>
      <w:r w:rsidRPr="00B820C5">
        <w:rPr>
          <w:b/>
          <w:bCs/>
        </w:rPr>
        <w:t xml:space="preserve"> C++</w:t>
      </w:r>
    </w:p>
    <w:p w14:paraId="33F4F51A" w14:textId="772EBE42" w:rsidR="00B820C5" w:rsidRPr="00B820C5" w:rsidRDefault="00B820C5" w:rsidP="00B820C5">
      <w:pPr>
        <w:pStyle w:val="NormalWeb"/>
        <w:rPr>
          <w:rFonts w:ascii="TH SarabunPSK" w:hAnsi="TH SarabunPSK" w:cs="TH SarabunPSK"/>
          <w:sz w:val="28"/>
          <w:szCs w:val="28"/>
        </w:rPr>
      </w:pP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รายวิชา:</w:t>
      </w:r>
      <w:r w:rsidRPr="00B820C5">
        <w:rPr>
          <w:rFonts w:ascii="TH SarabunPSK" w:hAnsi="TH SarabunPSK" w:cs="TH SarabunPSK"/>
          <w:sz w:val="28"/>
          <w:szCs w:val="28"/>
        </w:rPr>
        <w:t xml:space="preserve"> MIIA0106 – </w:t>
      </w:r>
      <w:r w:rsidRPr="00B820C5">
        <w:rPr>
          <w:rFonts w:ascii="TH SarabunPSK" w:hAnsi="TH SarabunPSK" w:cs="TH SarabunPSK"/>
          <w:sz w:val="28"/>
          <w:szCs w:val="28"/>
          <w:cs/>
        </w:rPr>
        <w:t>การเขียนโปรแกรมภาษา</w:t>
      </w:r>
      <w:proofErr w:type="spellStart"/>
      <w:r w:rsidRPr="00B820C5">
        <w:rPr>
          <w:rFonts w:ascii="TH SarabunPSK" w:hAnsi="TH SarabunPSK" w:cs="TH SarabunPSK"/>
          <w:sz w:val="28"/>
          <w:szCs w:val="28"/>
          <w:cs/>
        </w:rPr>
        <w:t>ไพธอน</w:t>
      </w:r>
      <w:proofErr w:type="spellEnd"/>
      <w:r w:rsidRPr="00B820C5">
        <w:rPr>
          <w:rFonts w:ascii="TH SarabunPSK" w:hAnsi="TH SarabunPSK" w:cs="TH SarabunPSK"/>
          <w:sz w:val="28"/>
          <w:szCs w:val="28"/>
          <w:cs/>
        </w:rPr>
        <w:t>และภาษาซี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ชื่อ–นามสกุลนักศึกษา:</w:t>
      </w:r>
      <w:r w:rsidRPr="00B820C5">
        <w:rPr>
          <w:rFonts w:ascii="TH SarabunPSK" w:hAnsi="TH SarabunPSK" w:cs="TH SarabunPSK"/>
          <w:sz w:val="28"/>
          <w:szCs w:val="28"/>
        </w:rPr>
        <w:t xml:space="preserve"> ____</w:t>
      </w:r>
      <w:r w:rsidR="00323307">
        <w:rPr>
          <w:rFonts w:ascii="TH SarabunPSK" w:hAnsi="TH SarabunPSK" w:cs="Browallia New" w:hint="cs"/>
          <w:sz w:val="28"/>
          <w:szCs w:val="35"/>
          <w:cs/>
        </w:rPr>
        <w:t xml:space="preserve">นาย </w:t>
      </w:r>
      <w:proofErr w:type="spellStart"/>
      <w:r w:rsidR="00323307">
        <w:rPr>
          <w:rFonts w:ascii="TH SarabunPSK" w:hAnsi="TH SarabunPSK" w:cs="Browallia New" w:hint="cs"/>
          <w:sz w:val="28"/>
          <w:szCs w:val="35"/>
          <w:cs/>
        </w:rPr>
        <w:t>ธนัช</w:t>
      </w:r>
      <w:proofErr w:type="spellEnd"/>
      <w:r w:rsidR="00323307">
        <w:rPr>
          <w:rFonts w:ascii="TH SarabunPSK" w:hAnsi="TH SarabunPSK" w:cs="Browallia New" w:hint="cs"/>
          <w:sz w:val="28"/>
          <w:szCs w:val="35"/>
          <w:cs/>
        </w:rPr>
        <w:t xml:space="preserve">  ขวัญเมือง</w:t>
      </w:r>
      <w:r w:rsidRPr="00B820C5">
        <w:rPr>
          <w:rFonts w:ascii="TH SarabunPSK" w:hAnsi="TH SarabunPSK" w:cs="TH SarabunPSK"/>
          <w:sz w:val="28"/>
          <w:szCs w:val="28"/>
        </w:rPr>
        <w:t>___________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รหัสนักศึกษา:</w:t>
      </w:r>
      <w:r w:rsidRPr="00B820C5">
        <w:rPr>
          <w:rFonts w:ascii="TH SarabunPSK" w:hAnsi="TH SarabunPSK" w:cs="TH SarabunPSK"/>
          <w:sz w:val="28"/>
          <w:szCs w:val="28"/>
        </w:rPr>
        <w:t xml:space="preserve"> _____</w:t>
      </w:r>
      <w:r w:rsidR="00323307">
        <w:rPr>
          <w:rFonts w:ascii="TH SarabunPSK" w:hAnsi="TH SarabunPSK" w:cs="TH SarabunPSK"/>
          <w:sz w:val="28"/>
          <w:szCs w:val="28"/>
        </w:rPr>
        <w:t>6812100009</w:t>
      </w:r>
      <w:r w:rsidRPr="00B820C5">
        <w:rPr>
          <w:rFonts w:ascii="TH SarabunPSK" w:hAnsi="TH SarabunPSK" w:cs="TH SarabunPSK"/>
          <w:sz w:val="28"/>
          <w:szCs w:val="28"/>
        </w:rPr>
        <w:t xml:space="preserve">________ </w:t>
      </w:r>
      <w:r w:rsidRPr="00B820C5">
        <w:rPr>
          <w:rStyle w:val="Strong"/>
          <w:rFonts w:ascii="TH SarabunPSK" w:hAnsi="TH SarabunPSK" w:cs="TH SarabunPSK"/>
          <w:sz w:val="28"/>
          <w:szCs w:val="28"/>
        </w:rPr>
        <w:t>Section:</w:t>
      </w:r>
      <w:r w:rsidRPr="00B820C5">
        <w:rPr>
          <w:rFonts w:ascii="TH SarabunPSK" w:hAnsi="TH SarabunPSK" w:cs="TH SarabunPSK"/>
          <w:sz w:val="28"/>
          <w:szCs w:val="28"/>
        </w:rPr>
        <w:t xml:space="preserve"> ____</w:t>
      </w:r>
      <w:r w:rsidR="00323307">
        <w:rPr>
          <w:rFonts w:ascii="TH SarabunPSK" w:hAnsi="TH SarabunPSK" w:cs="TH SarabunPSK"/>
          <w:sz w:val="28"/>
          <w:szCs w:val="28"/>
        </w:rPr>
        <w:t>B</w:t>
      </w:r>
      <w:r w:rsidRPr="00B820C5">
        <w:rPr>
          <w:rFonts w:ascii="TH SarabunPSK" w:hAnsi="TH SarabunPSK" w:cs="TH SarabunPSK"/>
          <w:sz w:val="28"/>
          <w:szCs w:val="28"/>
        </w:rPr>
        <w:t>____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วันที่ทำใบงาน:</w:t>
      </w:r>
      <w:r w:rsidRPr="00B820C5">
        <w:rPr>
          <w:rFonts w:ascii="TH SarabunPSK" w:hAnsi="TH SarabunPSK" w:cs="TH SarabunPSK"/>
          <w:sz w:val="28"/>
          <w:szCs w:val="28"/>
        </w:rPr>
        <w:t xml:space="preserve"> _</w:t>
      </w:r>
      <w:r w:rsidR="00323307">
        <w:rPr>
          <w:rFonts w:ascii="TH SarabunPSK" w:hAnsi="TH SarabunPSK" w:cs="TH SarabunPSK"/>
          <w:sz w:val="28"/>
          <w:szCs w:val="28"/>
        </w:rPr>
        <w:t>12</w:t>
      </w:r>
      <w:r w:rsidRPr="00B820C5">
        <w:rPr>
          <w:rFonts w:ascii="TH SarabunPSK" w:hAnsi="TH SarabunPSK" w:cs="TH SarabunPSK"/>
          <w:sz w:val="28"/>
          <w:szCs w:val="28"/>
        </w:rPr>
        <w:t>_ / _</w:t>
      </w:r>
      <w:r w:rsidR="00323307">
        <w:rPr>
          <w:rFonts w:ascii="TH SarabunPSK" w:hAnsi="TH SarabunPSK" w:cs="TH SarabunPSK"/>
          <w:sz w:val="28"/>
          <w:szCs w:val="28"/>
        </w:rPr>
        <w:t>7</w:t>
      </w:r>
      <w:r w:rsidRPr="00B820C5">
        <w:rPr>
          <w:rFonts w:ascii="TH SarabunPSK" w:hAnsi="TH SarabunPSK" w:cs="TH SarabunPSK"/>
          <w:sz w:val="28"/>
          <w:szCs w:val="28"/>
        </w:rPr>
        <w:t>_ / _</w:t>
      </w:r>
      <w:r w:rsidR="00323307">
        <w:rPr>
          <w:rFonts w:ascii="TH SarabunPSK" w:hAnsi="TH SarabunPSK" w:cs="TH SarabunPSK"/>
          <w:sz w:val="28"/>
          <w:szCs w:val="28"/>
        </w:rPr>
        <w:t>2025</w:t>
      </w:r>
      <w:r w:rsidRPr="00B820C5">
        <w:rPr>
          <w:rFonts w:ascii="TH SarabunPSK" w:hAnsi="TH SarabunPSK" w:cs="TH SarabunPSK"/>
          <w:sz w:val="28"/>
          <w:szCs w:val="28"/>
        </w:rPr>
        <w:t>__</w:t>
      </w:r>
    </w:p>
    <w:p w14:paraId="321D954A" w14:textId="77777777" w:rsidR="00B820C5" w:rsidRPr="00B820C5" w:rsidRDefault="00B820C5" w:rsidP="00B820C5">
      <w:pPr>
        <w:rPr>
          <w:rFonts w:ascii="TH SarabunPSK" w:hAnsi="TH SarabunPSK" w:cs="TH SarabunPSK"/>
        </w:rPr>
      </w:pPr>
    </w:p>
    <w:p w14:paraId="12954602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วัตถุประสงค์ของบทเรียน</w:t>
      </w:r>
    </w:p>
    <w:p w14:paraId="03AB70FB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เข้าใจว่าตัวแปรคืออะไร</w:t>
      </w:r>
    </w:p>
    <w:p w14:paraId="6319EDC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ประกาศตัวแปร (Variable Declaration)</w:t>
      </w:r>
    </w:p>
    <w:p w14:paraId="74C3C5A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กำหนดค่าให้ตัวแปร (Assign)</w:t>
      </w:r>
    </w:p>
    <w:p w14:paraId="15829A1F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แสดงค่าตัวแปรออกหน้าจอด้วย cout</w:t>
      </w:r>
    </w:p>
    <w:p w14:paraId="4E5F53E1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รู้จักตัวแปรชนิดพื้นฐานใน C++</w:t>
      </w:r>
    </w:p>
    <w:p w14:paraId="3A21B68E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1. ตัวแปร (Variable) คืออะไร?</w:t>
      </w:r>
    </w:p>
    <w:p w14:paraId="3A653AEE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ตัวแปรคือพื้นที่สำหรับเก็บข้อมูล เช่น ชื่อ อายุ คะแนน</w:t>
      </w:r>
    </w:p>
    <w:p w14:paraId="5892920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สามารถเปลี่ยนค่าได้ตลอดระหว่างรันโปรแกรม</w:t>
      </w:r>
    </w:p>
    <w:p w14:paraId="09F90105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2. รูปแบบการประกาศตัวแปร</w:t>
      </w:r>
    </w:p>
    <w:p w14:paraId="30A8D490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int age = 20;</w:t>
      </w:r>
    </w:p>
    <w:p w14:paraId="57EF778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float weight = 48.5;</w:t>
      </w:r>
    </w:p>
    <w:p w14:paraId="18CA0A88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char grade = 'A';</w:t>
      </w:r>
    </w:p>
    <w:p w14:paraId="1A02C0A0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string name = "Sutit";</w:t>
      </w:r>
    </w:p>
    <w:p w14:paraId="76A47CF5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3. ชนิดข้อมูลพื้นฐาน</w:t>
      </w:r>
    </w:p>
    <w:p w14:paraId="1F5AC41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int - จำนวนเต็ม</w:t>
      </w:r>
    </w:p>
    <w:p w14:paraId="78221872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float - ทศนิยม</w:t>
      </w:r>
    </w:p>
    <w:p w14:paraId="4F10C90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double - ทศนิยมละเอียด</w:t>
      </w:r>
    </w:p>
    <w:p w14:paraId="51FDA01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char - ตัวอักษร 1 ตัว</w:t>
      </w:r>
    </w:p>
    <w:p w14:paraId="09F42858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string - ข้อความ</w:t>
      </w:r>
    </w:p>
    <w:p w14:paraId="76BC6718" w14:textId="5DBF8E43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bool - true/false</w:t>
      </w:r>
    </w:p>
    <w:p w14:paraId="18C17769" w14:textId="510EAD2B" w:rsidR="004B157F" w:rsidRDefault="004B157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34CC0D96" w14:textId="5CCAF48D" w:rsidR="00BA71B4" w:rsidRPr="00B820C5" w:rsidRDefault="00944E7A">
      <w:pPr>
        <w:pStyle w:val="Heading2"/>
        <w:rPr>
          <w:rFonts w:ascii="TH SarabunPSK" w:hAnsi="TH SarabunPSK" w:cs="TH SarabunPSK"/>
        </w:rPr>
      </w:pPr>
      <w:proofErr w:type="spellStart"/>
      <w:r w:rsidRPr="00B820C5">
        <w:rPr>
          <w:rFonts w:ascii="TH SarabunPSK" w:hAnsi="TH SarabunPSK" w:cs="TH SarabunPSK"/>
        </w:rPr>
        <w:lastRenderedPageBreak/>
        <w:t>ตัวอย่างโปรแกรม</w:t>
      </w:r>
      <w:proofErr w:type="spellEnd"/>
    </w:p>
    <w:p w14:paraId="130FDCB5" w14:textId="6292BCD5" w:rsidR="004B157F" w:rsidRDefault="004B157F" w:rsidP="004B157F">
      <w:pPr>
        <w:pStyle w:val="ListBullet"/>
        <w:numPr>
          <w:ilvl w:val="0"/>
          <w:numId w:val="0"/>
        </w:numPr>
        <w:rPr>
          <w:rFonts w:ascii="TH SarabunPSK" w:hAnsi="TH SarabunPSK" w:cs="TH SarabunP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7"/>
        <w:gridCol w:w="3559"/>
      </w:tblGrid>
      <w:tr w:rsidR="004B157F" w14:paraId="12B2FA2A" w14:textId="77777777" w:rsidTr="004B157F">
        <w:tc>
          <w:tcPr>
            <w:tcW w:w="5920" w:type="dxa"/>
          </w:tcPr>
          <w:p w14:paraId="41ABB66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bidi="th-TH"/>
              </w:rPr>
              <w:t>#include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&lt;iostream&gt;</w:t>
            </w:r>
          </w:p>
          <w:p w14:paraId="7382190F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bidi="th-TH"/>
              </w:rPr>
              <w:t>#include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&lt;string&gt;</w:t>
            </w:r>
          </w:p>
          <w:p w14:paraId="61084DC2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using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namespace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std;</w:t>
            </w:r>
          </w:p>
          <w:p w14:paraId="169BE851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762C20E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int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gram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main(</w:t>
            </w:r>
            <w:proofErr w:type="gram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) {</w:t>
            </w:r>
          </w:p>
          <w:p w14:paraId="15F7F21A" w14:textId="6A0DBA92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int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age = </w:t>
            </w:r>
            <w:r w:rsidR="00323307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32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640F865E" w14:textId="36946B3D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float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height = 17</w:t>
            </w:r>
            <w:r w:rsidR="00323307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3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42A2A375" w14:textId="1B993E70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bidi="th-TH"/>
              </w:rPr>
              <w:t>string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name =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proofErr w:type="spellStart"/>
            <w:r w:rsidR="00323307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Thanat</w:t>
            </w:r>
            <w:proofErr w:type="spellEnd"/>
            <w:r w:rsidR="00323307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Kwanmuang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74659B23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78FD9389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"Student Profile"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3311D87F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"-----------------------"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4EAB3F00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"Name: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name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1A9CCC0D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proofErr w:type="gramStart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Age :</w:t>
            </w:r>
            <w:proofErr w:type="gramEnd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age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0C4CDB87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"Height: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height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 cm"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7B8E847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257D7CF7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return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0;</w:t>
            </w:r>
          </w:p>
          <w:p w14:paraId="5A2FC334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}</w:t>
            </w:r>
          </w:p>
          <w:p w14:paraId="3CA04446" w14:textId="77777777" w:rsidR="004B157F" w:rsidRDefault="004B157F" w:rsidP="004B157F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  <w:tc>
          <w:tcPr>
            <w:tcW w:w="2936" w:type="dxa"/>
          </w:tcPr>
          <w:p w14:paraId="793768AD" w14:textId="77777777" w:rsidR="00323307" w:rsidRDefault="00323307" w:rsidP="004B157F">
            <w:pPr>
              <w:pStyle w:val="ListBullet"/>
              <w:numPr>
                <w:ilvl w:val="0"/>
                <w:numId w:val="0"/>
              </w:numPr>
              <w:rPr>
                <w:noProof/>
                <w:lang w:bidi="th-TH"/>
              </w:rPr>
            </w:pPr>
          </w:p>
          <w:p w14:paraId="763C5F58" w14:textId="31573274" w:rsidR="00323307" w:rsidRDefault="00323307" w:rsidP="004B157F">
            <w:pPr>
              <w:pStyle w:val="ListBullet"/>
              <w:numPr>
                <w:ilvl w:val="0"/>
                <w:numId w:val="0"/>
              </w:numPr>
              <w:rPr>
                <w:noProof/>
                <w:lang w:bidi="th-TH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164A53C4" wp14:editId="4D3A360C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272415</wp:posOffset>
                  </wp:positionV>
                  <wp:extent cx="2122805" cy="1047115"/>
                  <wp:effectExtent l="0" t="0" r="0" b="635"/>
                  <wp:wrapThrough wrapText="bothSides">
                    <wp:wrapPolygon edited="0">
                      <wp:start x="0" y="0"/>
                      <wp:lineTo x="0" y="21220"/>
                      <wp:lineTo x="21322" y="21220"/>
                      <wp:lineTo x="21322" y="0"/>
                      <wp:lineTo x="0" y="0"/>
                    </wp:wrapPolygon>
                  </wp:wrapThrough>
                  <wp:docPr id="204080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808977" name=""/>
                          <pic:cNvPicPr/>
                        </pic:nvPicPr>
                        <pic:blipFill rotWithShape="1">
                          <a:blip r:embed="rId6"/>
                          <a:srcRect t="1" r="27844" b="60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05" cy="104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681322" w14:textId="0FEC233F" w:rsidR="004B157F" w:rsidRDefault="004B157F" w:rsidP="004B157F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 w:hint="cs"/>
                <w:cs/>
                <w:lang w:bidi="th-TH"/>
              </w:rPr>
            </w:pPr>
          </w:p>
        </w:tc>
      </w:tr>
    </w:tbl>
    <w:p w14:paraId="3263103F" w14:textId="77777777" w:rsidR="004B157F" w:rsidRPr="00B820C5" w:rsidRDefault="004B157F" w:rsidP="004B157F">
      <w:pPr>
        <w:pStyle w:val="ListBullet"/>
        <w:numPr>
          <w:ilvl w:val="0"/>
          <w:numId w:val="0"/>
        </w:numPr>
        <w:rPr>
          <w:rFonts w:ascii="TH SarabunPSK" w:hAnsi="TH SarabunPSK" w:cs="TH SarabunPSK"/>
        </w:rPr>
      </w:pPr>
    </w:p>
    <w:p w14:paraId="03783912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แบบฝึกหัด</w:t>
      </w:r>
    </w:p>
    <w:p w14:paraId="71FC94E9" w14:textId="77777777" w:rsidR="00BB651C" w:rsidRPr="00BB651C" w:rsidRDefault="00BB651C">
      <w:pPr>
        <w:pStyle w:val="ListBullet"/>
        <w:rPr>
          <w:rFonts w:ascii="TH SarabunPSK" w:hAnsi="TH SarabunPSK" w:cs="TH SarabunPSK"/>
        </w:rPr>
      </w:pPr>
    </w:p>
    <w:p w14:paraId="3632195E" w14:textId="6EA13EDE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1. </w:t>
      </w:r>
      <w:proofErr w:type="spellStart"/>
      <w:r w:rsidRPr="00B820C5">
        <w:rPr>
          <w:rFonts w:ascii="TH SarabunPSK" w:hAnsi="TH SarabunPSK" w:cs="TH SarabunPSK"/>
        </w:rPr>
        <w:t>ประกาศตัวแปรและแสดงชื่อ</w:t>
      </w:r>
      <w:proofErr w:type="spellEnd"/>
      <w:r w:rsidRPr="00B820C5">
        <w:rPr>
          <w:rFonts w:ascii="TH SarabunPSK" w:hAnsi="TH SarabunPSK" w:cs="TH SarabunPSK"/>
        </w:rPr>
        <w:t xml:space="preserve"> </w:t>
      </w:r>
      <w:proofErr w:type="spellStart"/>
      <w:r w:rsidRPr="00B820C5">
        <w:rPr>
          <w:rFonts w:ascii="TH SarabunPSK" w:hAnsi="TH SarabunPSK" w:cs="TH SarabunPSK"/>
        </w:rPr>
        <w:t>อายุ</w:t>
      </w:r>
      <w:proofErr w:type="spellEnd"/>
      <w:r w:rsidRPr="00B820C5">
        <w:rPr>
          <w:rFonts w:ascii="TH SarabunPSK" w:hAnsi="TH SarabunPSK" w:cs="TH SarabunPSK"/>
        </w:rPr>
        <w:t xml:space="preserve"> </w:t>
      </w:r>
      <w:proofErr w:type="spellStart"/>
      <w:r w:rsidRPr="00B820C5">
        <w:rPr>
          <w:rFonts w:ascii="TH SarabunPSK" w:hAnsi="TH SarabunPSK" w:cs="TH SarabunPSK"/>
        </w:rPr>
        <w:t>รหัสนักศึกษา</w:t>
      </w:r>
      <w:proofErr w:type="spellEnd"/>
      <w:r w:rsidRPr="00B820C5">
        <w:rPr>
          <w:rFonts w:ascii="TH SarabunPSK" w:hAnsi="TH SarabunPSK" w:cs="TH SarabunPSK"/>
        </w:rPr>
        <w:t xml:space="preserve"> GPA</w:t>
      </w:r>
    </w:p>
    <w:tbl>
      <w:tblPr>
        <w:tblStyle w:val="TableGrid"/>
        <w:tblW w:w="8566" w:type="dxa"/>
        <w:tblInd w:w="360" w:type="dxa"/>
        <w:tblLook w:val="04A0" w:firstRow="1" w:lastRow="0" w:firstColumn="1" w:lastColumn="0" w:noHBand="0" w:noVBand="1"/>
      </w:tblPr>
      <w:tblGrid>
        <w:gridCol w:w="8566"/>
      </w:tblGrid>
      <w:tr w:rsidR="009B57F7" w14:paraId="75D9C444" w14:textId="77777777" w:rsidTr="00B31A1B">
        <w:trPr>
          <w:trHeight w:val="2078"/>
        </w:trPr>
        <w:tc>
          <w:tcPr>
            <w:tcW w:w="8566" w:type="dxa"/>
          </w:tcPr>
          <w:p w14:paraId="517D6164" w14:textId="070A3D64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bidi="th-TH"/>
              </w:rPr>
              <w:t>#include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&lt;iostream&gt;</w:t>
            </w:r>
          </w:p>
          <w:p w14:paraId="520E2500" w14:textId="6C07A1AB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bidi="th-TH"/>
              </w:rPr>
              <w:t>#include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&lt;string&gt;</w:t>
            </w:r>
          </w:p>
          <w:p w14:paraId="03AE4B84" w14:textId="77777777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using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namespace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std;</w:t>
            </w:r>
          </w:p>
          <w:p w14:paraId="5093CA9D" w14:textId="13FF9A85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50D0C3B3" w14:textId="5F54CF1F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int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gram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main(</w:t>
            </w:r>
            <w:proofErr w:type="gram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) {</w:t>
            </w:r>
          </w:p>
          <w:p w14:paraId="73F07B9F" w14:textId="7BE95A16" w:rsidR="00323307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int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age = </w:t>
            </w:r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32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7FA3584D" w14:textId="0958B52F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 xml:space="preserve">        </w:t>
            </w:r>
            <w:r w:rsidR="00BB651C" w:rsidRPr="004B157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id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= </w:t>
            </w:r>
            <w:r w:rsidR="00BB651C"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r w:rsidR="00BB651C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6812100009</w:t>
            </w:r>
            <w:r w:rsidR="00BB651C"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r w:rsidR="00BB651C"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6BC37B8B" w14:textId="6FFCCF33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float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gpa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3.42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45677C35" w14:textId="5A0DBA61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bidi="th-TH"/>
              </w:rPr>
              <w:t>string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name =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Thanat</w:t>
            </w:r>
            <w:proofErr w:type="spellEnd"/>
            <w:r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Kwanmuang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2E14C8B5" w14:textId="550F953C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742C0836" w14:textId="77777777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"Name: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name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5843EA50" w14:textId="06E9AC02" w:rsidR="00323307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proofErr w:type="gramStart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Age :</w:t>
            </w:r>
            <w:proofErr w:type="gramEnd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age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5B1CEBCE" w14:textId="598DADC3" w:rsidR="00323307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      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ID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Student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:</w:t>
            </w:r>
            <w:proofErr w:type="gramEnd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id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4080F214" w14:textId="6C29379D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GPA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:</w:t>
            </w:r>
            <w:proofErr w:type="gramEnd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gpa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2DD3BC23" w14:textId="588F9F98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2EE56082" w14:textId="77777777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return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0;</w:t>
            </w:r>
          </w:p>
          <w:p w14:paraId="30B4343E" w14:textId="77777777" w:rsidR="00323307" w:rsidRPr="004B157F" w:rsidRDefault="00323307" w:rsidP="003233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}</w:t>
            </w:r>
          </w:p>
          <w:p w14:paraId="7681D391" w14:textId="566E15DF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8D8845F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19A6582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BECC8A1" w14:textId="555B10A5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  <w:tr w:rsidR="009B57F7" w14:paraId="6DD2655F" w14:textId="77777777" w:rsidTr="00B31A1B">
        <w:trPr>
          <w:trHeight w:val="2086"/>
        </w:trPr>
        <w:tc>
          <w:tcPr>
            <w:tcW w:w="8566" w:type="dxa"/>
          </w:tcPr>
          <w:p w14:paraId="6CCDCC8F" w14:textId="3AF5AC48" w:rsidR="009B57F7" w:rsidRDefault="00BB651C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7A3BAB3" wp14:editId="053B0D68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11430</wp:posOffset>
                  </wp:positionV>
                  <wp:extent cx="5365750" cy="1276350"/>
                  <wp:effectExtent l="0" t="0" r="6350" b="0"/>
                  <wp:wrapNone/>
                  <wp:docPr id="1835434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434711" name=""/>
                          <pic:cNvPicPr/>
                        </pic:nvPicPr>
                        <pic:blipFill rotWithShape="1">
                          <a:blip r:embed="rId7"/>
                          <a:srcRect t="617" r="29295" b="600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0" cy="1276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426120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4876EFF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019979D4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3E4B679A" w14:textId="6ABA2139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</w:tbl>
    <w:p w14:paraId="4FD30902" w14:textId="3D3FB165" w:rsidR="009B57F7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p w14:paraId="4F85487B" w14:textId="2B2B7BCE" w:rsidR="009B57F7" w:rsidRDefault="009B57F7">
      <w:pPr>
        <w:rPr>
          <w:rFonts w:ascii="TH SarabunPSK" w:hAnsi="TH SarabunPSK" w:cs="TH SarabunPSK"/>
        </w:rPr>
      </w:pPr>
    </w:p>
    <w:p w14:paraId="3B03FCF9" w14:textId="0701C619" w:rsidR="00BA71B4" w:rsidRDefault="00944E7A" w:rsidP="00FB607B">
      <w:pPr>
        <w:pStyle w:val="ListBullet"/>
        <w:numPr>
          <w:ilvl w:val="0"/>
          <w:numId w:val="0"/>
        </w:numPr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2. รับค่าจากผู้ใช้ (name, age, height) </w:t>
      </w:r>
      <w:proofErr w:type="spellStart"/>
      <w:r w:rsidRPr="00B820C5">
        <w:rPr>
          <w:rFonts w:ascii="TH SarabunPSK" w:hAnsi="TH SarabunPSK" w:cs="TH SarabunPSK"/>
        </w:rPr>
        <w:t>แล้วแสดงผล</w:t>
      </w:r>
      <w:proofErr w:type="spellEnd"/>
    </w:p>
    <w:tbl>
      <w:tblPr>
        <w:tblStyle w:val="TableGrid"/>
        <w:tblW w:w="9120" w:type="dxa"/>
        <w:tblInd w:w="360" w:type="dxa"/>
        <w:tblLook w:val="04A0" w:firstRow="1" w:lastRow="0" w:firstColumn="1" w:lastColumn="0" w:noHBand="0" w:noVBand="1"/>
      </w:tblPr>
      <w:tblGrid>
        <w:gridCol w:w="9120"/>
      </w:tblGrid>
      <w:tr w:rsidR="009B57F7" w14:paraId="584B9587" w14:textId="77777777" w:rsidTr="00B31A1B">
        <w:trPr>
          <w:trHeight w:val="2160"/>
        </w:trPr>
        <w:tc>
          <w:tcPr>
            <w:tcW w:w="9120" w:type="dxa"/>
          </w:tcPr>
          <w:p w14:paraId="166F9FFB" w14:textId="77777777" w:rsidR="00FB607B" w:rsidRDefault="00FB607B" w:rsidP="00FB607B">
            <w:pPr>
              <w:pStyle w:val="ListBullet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/>
                <w:lang w:bidi="th-TH"/>
              </w:rPr>
              <w:t>Code</w:t>
            </w:r>
          </w:p>
          <w:p w14:paraId="782850A0" w14:textId="028B68BE" w:rsidR="00831A71" w:rsidRDefault="00831A71" w:rsidP="00FB607B">
            <w:pPr>
              <w:pStyle w:val="ListBullet"/>
              <w:numPr>
                <w:ilvl w:val="0"/>
                <w:numId w:val="0"/>
              </w:numPr>
              <w:rPr>
                <w:noProof/>
              </w:rPr>
            </w:pPr>
          </w:p>
          <w:p w14:paraId="54D46AAE" w14:textId="77777777" w:rsidR="009B57F7" w:rsidRDefault="00831A71" w:rsidP="00FB607B">
            <w:pPr>
              <w:pStyle w:val="ListBullet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3524F244" wp14:editId="282C7B81">
                  <wp:extent cx="5469255" cy="2397760"/>
                  <wp:effectExtent l="0" t="0" r="0" b="2540"/>
                  <wp:docPr id="1113480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480899" name=""/>
                          <pic:cNvPicPr/>
                        </pic:nvPicPr>
                        <pic:blipFill rotWithShape="1">
                          <a:blip r:embed="rId8"/>
                          <a:srcRect t="12993" r="47051" b="9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4539" cy="2400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D12380" w14:textId="0549B819" w:rsidR="00FB607B" w:rsidRDefault="00FB607B" w:rsidP="00FB607B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9B57F7" w14:paraId="4BA7918E" w14:textId="77777777" w:rsidTr="00B31A1B">
        <w:trPr>
          <w:trHeight w:val="2168"/>
        </w:trPr>
        <w:tc>
          <w:tcPr>
            <w:tcW w:w="9120" w:type="dxa"/>
          </w:tcPr>
          <w:p w14:paraId="41F71C91" w14:textId="77777777" w:rsidR="00FB607B" w:rsidRDefault="00FB607B" w:rsidP="00FB607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288B816" w14:textId="740D6C0D" w:rsidR="00FB607B" w:rsidRPr="00FB607B" w:rsidRDefault="00FB607B" w:rsidP="00FB607B">
            <w:pPr>
              <w:pStyle w:val="ListBullet"/>
              <w:numPr>
                <w:ilvl w:val="0"/>
                <w:numId w:val="0"/>
              </w:numPr>
              <w:rPr>
                <w:rFonts w:cs="Browallia New"/>
                <w:noProof/>
                <w:szCs w:val="28"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</w:t>
            </w:r>
          </w:p>
          <w:p w14:paraId="113C26C2" w14:textId="3AA8C8B5" w:rsidR="009B57F7" w:rsidRDefault="00831A71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cs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359425EA" wp14:editId="1BFBD366">
                  <wp:extent cx="5467557" cy="2380343"/>
                  <wp:effectExtent l="0" t="0" r="0" b="1270"/>
                  <wp:docPr id="1672323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323333" name=""/>
                          <pic:cNvPicPr/>
                        </pic:nvPicPr>
                        <pic:blipFill rotWithShape="1">
                          <a:blip r:embed="rId9"/>
                          <a:srcRect r="26795" b="58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6122" cy="2397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95877" w14:textId="5225886B" w:rsidR="009B57F7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p w14:paraId="04EF4791" w14:textId="77777777" w:rsidR="009B57F7" w:rsidRDefault="009B57F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230C9D6C" w14:textId="7687CD73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lastRenderedPageBreak/>
        <w:t>3. คำนวณใบเสร็จ: price * qty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9B57F7" w14:paraId="1FE23A41" w14:textId="77777777" w:rsidTr="00653ECB">
        <w:tc>
          <w:tcPr>
            <w:tcW w:w="8856" w:type="dxa"/>
          </w:tcPr>
          <w:p w14:paraId="71A94F90" w14:textId="71D1E86F" w:rsidR="00FB607B" w:rsidRDefault="00FB607B" w:rsidP="00653ECB">
            <w:pPr>
              <w:pStyle w:val="ListBullet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/>
                <w:lang w:bidi="th-TH"/>
              </w:rPr>
              <w:t>Code</w:t>
            </w:r>
          </w:p>
          <w:p w14:paraId="453B3819" w14:textId="77777777" w:rsidR="00FB607B" w:rsidRDefault="00FB607B" w:rsidP="00653ECB">
            <w:pPr>
              <w:pStyle w:val="ListBullet"/>
              <w:numPr>
                <w:ilvl w:val="0"/>
                <w:numId w:val="0"/>
              </w:numPr>
              <w:rPr>
                <w:noProof/>
              </w:rPr>
            </w:pPr>
          </w:p>
          <w:p w14:paraId="3B601538" w14:textId="075E3C48" w:rsidR="00FB607B" w:rsidRDefault="00FB607B" w:rsidP="00653ECB">
            <w:pPr>
              <w:pStyle w:val="ListBullet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AC9DC8" wp14:editId="21F6F4F9">
                  <wp:extent cx="4761865" cy="2736166"/>
                  <wp:effectExtent l="0" t="0" r="635" b="7620"/>
                  <wp:docPr id="1277239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239662" name=""/>
                          <pic:cNvPicPr/>
                        </pic:nvPicPr>
                        <pic:blipFill rotWithShape="1">
                          <a:blip r:embed="rId10"/>
                          <a:srcRect t="8433" r="51665" b="37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6795" cy="274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89128B" w14:textId="77777777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916C655" w14:textId="77777777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802D640" w14:textId="51991711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  <w:tr w:rsidR="009B57F7" w14:paraId="7D332881" w14:textId="77777777" w:rsidTr="00653ECB">
        <w:tc>
          <w:tcPr>
            <w:tcW w:w="8856" w:type="dxa"/>
          </w:tcPr>
          <w:p w14:paraId="44E1A3C2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</w:t>
            </w:r>
          </w:p>
          <w:p w14:paraId="1F5422A5" w14:textId="623C2CAE" w:rsidR="009B57F7" w:rsidRDefault="00FB607B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  <w:r>
              <w:rPr>
                <w:noProof/>
              </w:rPr>
              <w:drawing>
                <wp:inline distT="0" distB="0" distL="0" distR="0" wp14:anchorId="398B0C1E" wp14:editId="22E437AE">
                  <wp:extent cx="5043714" cy="2416175"/>
                  <wp:effectExtent l="0" t="0" r="5080" b="3175"/>
                  <wp:docPr id="529733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733519" name=""/>
                          <pic:cNvPicPr/>
                        </pic:nvPicPr>
                        <pic:blipFill rotWithShape="1">
                          <a:blip r:embed="rId11"/>
                          <a:srcRect l="257" t="8891" r="22524" b="36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8048" cy="2427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C1CD42" w14:textId="679DDE2D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E6162FA" w14:textId="691EE99C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1F4E8E0" w14:textId="0B96C619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323A7610" w14:textId="07D01A82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595A6C5" w14:textId="692BC096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4E881F58" w14:textId="77777777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AEC5B75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87D625B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</w:tbl>
    <w:p w14:paraId="52E19EF3" w14:textId="77777777" w:rsidR="009B57F7" w:rsidRPr="00B820C5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sectPr w:rsidR="009B57F7" w:rsidRPr="00B820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3583D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067284">
    <w:abstractNumId w:val="8"/>
  </w:num>
  <w:num w:numId="2" w16cid:durableId="1576012081">
    <w:abstractNumId w:val="6"/>
  </w:num>
  <w:num w:numId="3" w16cid:durableId="255872277">
    <w:abstractNumId w:val="5"/>
  </w:num>
  <w:num w:numId="4" w16cid:durableId="2032604996">
    <w:abstractNumId w:val="4"/>
  </w:num>
  <w:num w:numId="5" w16cid:durableId="398863310">
    <w:abstractNumId w:val="7"/>
  </w:num>
  <w:num w:numId="6" w16cid:durableId="1217156843">
    <w:abstractNumId w:val="3"/>
  </w:num>
  <w:num w:numId="7" w16cid:durableId="311562301">
    <w:abstractNumId w:val="2"/>
  </w:num>
  <w:num w:numId="8" w16cid:durableId="1968662071">
    <w:abstractNumId w:val="1"/>
  </w:num>
  <w:num w:numId="9" w16cid:durableId="146272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4AC"/>
    <w:rsid w:val="00323307"/>
    <w:rsid w:val="00326F90"/>
    <w:rsid w:val="004B157F"/>
    <w:rsid w:val="00831A71"/>
    <w:rsid w:val="00944E7A"/>
    <w:rsid w:val="009B57F7"/>
    <w:rsid w:val="00AA1D8D"/>
    <w:rsid w:val="00B31A1B"/>
    <w:rsid w:val="00B47730"/>
    <w:rsid w:val="00B820C5"/>
    <w:rsid w:val="00BA71B4"/>
    <w:rsid w:val="00BB651C"/>
    <w:rsid w:val="00CB0664"/>
    <w:rsid w:val="00FB60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876D9"/>
  <w14:defaultImageDpi w14:val="300"/>
  <w15:docId w15:val="{DC8469A8-2A27-4E25-ABD0-C2AECA98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7F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820C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9D18BC-5F7E-4DF2-9D8B-282F96D85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ThinkPad X390</cp:lastModifiedBy>
  <cp:revision>7</cp:revision>
  <dcterms:created xsi:type="dcterms:W3CDTF">2013-12-23T23:15:00Z</dcterms:created>
  <dcterms:modified xsi:type="dcterms:W3CDTF">2025-12-07T05:39:00Z</dcterms:modified>
  <cp:category/>
</cp:coreProperties>
</file>